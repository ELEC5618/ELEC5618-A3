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5C"/>
          <w:sz w:val="44"/>
        </w:rPr>
        <w:t>Save Recycle Bin 白话讲解</w:t>
      </w:r>
    </w:p>
    <w:p>
      <w:pPr>
        <w:jc w:val="center"/>
      </w:pPr>
      <w:r>
        <w:rPr>
          <w:i/>
          <w:color w:val="555555"/>
          <w:sz w:val="22"/>
        </w:rPr>
        <w:t>写给团队成员：我们这块改了什么、为什么、各人做了哪些事</w:t>
      </w:r>
    </w:p>
    <w:p>
      <w:pPr>
        <w:jc w:val="center"/>
      </w:pPr>
      <w:r>
        <w:rPr>
          <w:color w:val="555555"/>
          <w:sz w:val="20"/>
        </w:rPr>
        <w:t>项目: Shattered Pixel Dungeon v3.0.2  •  PR #2  •  分支 improvement/save-vault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1. 一句话讲清楚我们做了什么</w:t>
      </w:r>
    </w:p>
    <w:p>
      <w:r>
        <w:rPr>
          <w:b w:val="0"/>
          <w:i w:val="0"/>
          <w:sz w:val="22"/>
        </w:rPr>
        <w:t>原版游戏里，玩家点击「删除存档」之后，存档文件夹立刻被销毁，没有任何撤销机会。我们做的事就是：把这个过程从「立即销毁」改成「先扔进回收站，最多保留 5 份，可以恢复」。</w:t>
      </w:r>
    </w:p>
    <w:p>
      <w:pPr>
        <w:ind w:left="170"/>
        <w:shd w:val="clear" w:color="auto" w:fill="E3F2FD"/>
        <w:pBdr>
          <w:left w:val="single" w:sz="12" w:color="1F365C" w:space="4"/>
        </w:pBdr>
      </w:pPr>
      <w:r>
        <w:rPr>
          <w:b/>
          <w:color w:val="1F365C"/>
          <w:sz w:val="21"/>
        </w:rPr>
        <w:t xml:space="preserve">🔁 类比：  </w:t>
      </w:r>
      <w:r>
        <w:rPr>
          <w:sz w:val="21"/>
        </w:rPr>
        <w:t>就像 macOS 的「废纸篓」或者 Windows 的「回收站」——你以为删除了，其实只是搬到了一个临时位置，反悔了还能拿回来。</w:t>
      </w:r>
    </w:p>
    <w:p>
      <w:r>
        <w:rPr>
          <w:b w:val="0"/>
          <w:i w:val="0"/>
          <w:sz w:val="22"/>
        </w:rPr>
        <w:t>对应到课程要求的 ISO/IEC 25010 软件质量属性：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质量属性</w:t>
            </w:r>
          </w:p>
        </w:tc>
        <w:tc>
          <w:tcPr>
            <w:tcW w:type="dxa" w:w="2551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子特性</w:t>
            </w:r>
          </w:p>
        </w:tc>
        <w:tc>
          <w:tcPr>
            <w:tcW w:type="dxa" w:w="4535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我们如何改进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1"/>
              </w:rPr>
              <w:t>Reliability（可靠性）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1"/>
              </w:rPr>
              <w:t>Recoverability（可恢复性）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1"/>
              </w:rPr>
              <w:t>误删存档不再是不可逆操作，可以恢复</w:t>
            </w:r>
          </w:p>
        </w:tc>
      </w:tr>
      <w:tr>
        <w:tc>
          <w:tcPr>
            <w:tcW w:type="dxa" w:w="2551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Maintainability（可维护性）</w:t>
            </w:r>
          </w:p>
        </w:tc>
        <w:tc>
          <w:tcPr>
            <w:tcW w:type="dxa" w:w="2551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Modifiability（可修改性）</w:t>
            </w:r>
          </w:p>
        </w:tc>
        <w:tc>
          <w:tcPr>
            <w:tcW w:type="dxa" w:w="453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只在 Dungeon.deleteGame 一处挂钩，5 个调用方零改动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1"/>
              </w:rPr>
              <w:t>Operability（可操作性）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1"/>
              </w:rPr>
              <w:t>Ease of use（易用性）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1"/>
              </w:rPr>
              <w:t>通过 Gradle 命令操作回收站，不必启动游戏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2. 我们一共动了哪些文件</w:t>
      </w:r>
    </w:p>
    <w:p>
      <w:r>
        <w:rPr>
          <w:b w:val="0"/>
          <w:i w:val="0"/>
          <w:sz w:val="22"/>
        </w:rPr>
        <w:t>整个功能涉及 4 个源代码文件 + 1 个测试文件 + 3 个文档：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417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984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谁负责</w:t>
            </w:r>
          </w:p>
        </w:tc>
        <w:tc>
          <w:tcPr>
            <w:tcW w:type="dxa" w:w="2835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做了什么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1"/>
              </w:rPr>
              <w:t>core/.../utils/SaveRecycleBin.java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1"/>
              </w:rPr>
              <w:t>新增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1"/>
              </w:rPr>
              <w:t>Emily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核心类：把存档归档到回收区、列出回收区、淘汰最旧的</w:t>
            </w:r>
          </w:p>
        </w:tc>
      </w:tr>
      <w:tr>
        <w:tc>
          <w:tcPr>
            <w:tcW w:type="dxa" w:w="3402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core/.../Dungeon.java</w:t>
            </w:r>
          </w:p>
        </w:tc>
        <w:tc>
          <w:tcPr>
            <w:tcW w:type="dxa" w:w="1417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改 5 行</w:t>
            </w:r>
          </w:p>
        </w:tc>
        <w:tc>
          <w:tcPr>
            <w:tcW w:type="dxa" w:w="1984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Emily</w:t>
            </w:r>
          </w:p>
        </w:tc>
        <w:tc>
          <w:tcPr>
            <w:tcW w:type="dxa" w:w="283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在 deleteGame 第一行调用 SaveRecycleBin.archive()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1"/>
              </w:rPr>
              <w:t>desktop/.../desktop/RecycleBinCLI.java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1"/>
              </w:rPr>
              <w:t>新增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1"/>
              </w:rPr>
              <w:t>Emily（基础）+ Juncheng（purge）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命令行工具：list / restore / purge</w:t>
            </w:r>
          </w:p>
        </w:tc>
      </w:tr>
      <w:tr>
        <w:tc>
          <w:tcPr>
            <w:tcW w:type="dxa" w:w="3402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desktop/build.gradle</w:t>
            </w:r>
          </w:p>
        </w:tc>
        <w:tc>
          <w:tcPr>
            <w:tcW w:type="dxa" w:w="1417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改</w:t>
            </w:r>
          </w:p>
        </w:tc>
        <w:tc>
          <w:tcPr>
            <w:tcW w:type="dxa" w:w="1984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Emily + Juncheng</w:t>
            </w:r>
          </w:p>
        </w:tc>
        <w:tc>
          <w:tcPr>
            <w:tcW w:type="dxa" w:w="283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注册 3 个 Gradle 任务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1"/>
              </w:rPr>
              <w:t>core/build.gradle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1"/>
              </w:rPr>
              <w:t>改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1"/>
              </w:rPr>
              <w:t>Juncheng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加入测试依赖与测试 sourceSet 配置</w:t>
            </w:r>
          </w:p>
        </w:tc>
      </w:tr>
      <w:tr>
        <w:tc>
          <w:tcPr>
            <w:tcW w:type="dxa" w:w="3402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core/.../utils/SaveRecycleBinTest.java</w:t>
            </w:r>
          </w:p>
        </w:tc>
        <w:tc>
          <w:tcPr>
            <w:tcW w:type="dxa" w:w="1417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新增</w:t>
            </w:r>
          </w:p>
        </w:tc>
        <w:tc>
          <w:tcPr>
            <w:tcW w:type="dxa" w:w="1984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Juncheng</w:t>
            </w:r>
          </w:p>
        </w:tc>
        <w:tc>
          <w:tcPr>
            <w:tcW w:type="dxa" w:w="283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5 个 JUnit 单元测试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1"/>
              </w:rPr>
              <w:t>docs/SaveRecycleBin_Handoff*.{md,docx}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1"/>
              </w:rPr>
              <w:t>新增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1"/>
              </w:rPr>
              <w:t>Emily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正式交接文档（中英文）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3. Emily 的部分：核心归档与恢复机制</w:t>
      </w:r>
    </w:p>
    <w:p>
      <w:pPr>
        <w:pStyle w:val="Heading2"/>
      </w:pPr>
      <w:r>
        <w:rPr>
          <w:color w:val="1F365C"/>
        </w:rPr>
        <w:t>3.1 SaveRecycleBin.java：回收站的「大脑」</w:t>
      </w:r>
    </w:p>
    <w:p>
      <w:r>
        <w:rPr>
          <w:b w:val="0"/>
          <w:i w:val="0"/>
          <w:sz w:val="22"/>
        </w:rPr>
        <w:t>这是整个功能的核心类。它就像「回收站的管理员」，负责三件事：归档（archive）、列举（listEntries）、淘汰（prune）。</w:t>
      </w:r>
    </w:p>
    <w:p>
      <w:r>
        <w:rPr>
          <w:b w:val="0"/>
          <w:i w:val="0"/>
          <w:sz w:val="22"/>
        </w:rPr>
        <w:t>三个公开方法都是 static 的，调用时不需要 new 对象：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6520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白话解释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archive(int slot)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1"/>
              </w:rPr>
              <w:t>把第 slot 号槽的存档文件夹复制一份到回收区，然后顺手清理一下（最多保留 5 份）</w:t>
            </w:r>
          </w:p>
        </w:tc>
      </w:tr>
      <w:tr>
        <w:tc>
          <w:tcPr>
            <w:tcW w:type="dxa" w:w="283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listEntries()</w:t>
            </w:r>
          </w:p>
        </w:tc>
        <w:tc>
          <w:tcPr>
            <w:tcW w:type="dxa" w:w="6520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返回回收区里所有快照的名字，按时间从老到新排序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prune()  (内部方法)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1"/>
              </w:rPr>
              <w:t>如果回收区的快照超过 5 份，就把最老的物理删掉，直到只剩 5 份</w:t>
            </w:r>
          </w:p>
        </w:tc>
      </w:tr>
    </w:tbl>
    <w:p>
      <w:r>
        <w:rPr>
          <w:b/>
          <w:i w:val="0"/>
          <w:sz w:val="22"/>
        </w:rPr>
        <w:t>关键代码（archive 方法的核心逻辑）：</w:t>
      </w:r>
    </w:p>
    <w:p>
      <w:pPr>
        <w:spacing w:after="0"/>
      </w:pPr>
      <w:r>
        <w:rPr>
          <w:i/>
          <w:color w:val="888888"/>
          <w:sz w:val="18"/>
        </w:rPr>
        <w:t>Java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public static void archive(int slot) {</w:t>
        <w:br/>
        <w:t xml:space="preserve">    String srcName = GamesInProgress.gameFolder(slot);   // 例: "game1"</w:t>
        <w:br/>
        <w:t xml:space="preserve">    if (!FileUtils.dirExists(srcName)) return;            // 槽位不存在就什么也不做</w:t>
        <w:br/>
        <w:br/>
        <w:t xml:space="preserve">    ensureBinExists();                                    // 确保 recycle_bin/ 文件夹存在</w:t>
        <w:br/>
        <w:br/>
        <w:t xml:space="preserve">    String entryName = BIN_DIR + "/" + STAMP_FMT.format(new Date())</w:t>
        <w:br/>
        <w:t xml:space="preserve">            + "_slot" + slot;                           // 例: "recycle_bin/20260516-214530_slot1"</w:t>
        <w:br/>
        <w:br/>
        <w:t xml:space="preserve">    FileHandle src = FileUtils.getFileHandle(srcName);</w:t>
        <w:br/>
        <w:t xml:space="preserve">    FileHandle dst = FileUtils.getFileHandle(entryName);</w:t>
        <w:br/>
        <w:br/>
        <w:t xml:space="preserve">    dst.mkdirs();                                         // 创建目标文件夹</w:t>
        <w:br/>
        <w:t xml:space="preserve">    for (FileHandle child : src.list()) {</w:t>
        <w:br/>
        <w:t xml:space="preserve">        if (!child.isDirectory()) {</w:t>
        <w:br/>
        <w:t xml:space="preserve">            child.copyTo(dst.child(child.name()));        // 一个一个复制文件</w:t>
        <w:br/>
        <w:t xml:space="preserve">        }</w:t>
        <w:br/>
        <w:t xml:space="preserve">    }</w:t>
        <w:br/>
        <w:br/>
        <w:t xml:space="preserve">    prune();                                              // 检查是否超过 5 份，超了就删最老的</w:t>
        <w:br/>
        <w:t>}</w:t>
      </w:r>
    </w:p>
    <w:p>
      <w:pPr>
        <w:ind w:left="170"/>
        <w:shd w:val="clear" w:color="auto" w:fill="E3F2FD"/>
        <w:pBdr>
          <w:left w:val="single" w:sz="12" w:color="1F365C" w:space="4"/>
        </w:pBdr>
      </w:pPr>
      <w:r>
        <w:rPr>
          <w:b/>
          <w:color w:val="1F365C"/>
          <w:sz w:val="21"/>
        </w:rPr>
        <w:t xml:space="preserve">💡 为什么用时间戳命名？  </w:t>
      </w:r>
      <w:r>
        <w:rPr>
          <w:sz w:val="21"/>
        </w:rPr>
        <w:t>命名格式 yyyyMMdd-HHmmss_slotN，比如 20260516-214530_slot1。好处一：人类一眼看出是什么时候被删的。好处二：字典顺序排序就等于时间顺序排序，淘汰最旧时不用解析日期。</w:t>
      </w:r>
    </w:p>
    <w:p>
      <w:pPr>
        <w:pStyle w:val="Heading2"/>
      </w:pPr>
      <w:r>
        <w:rPr>
          <w:color w:val="1F365C"/>
        </w:rPr>
        <w:t>3.2 Dungeon.java：在删除前先「拍快照」</w:t>
      </w:r>
    </w:p>
    <w:p>
      <w:r>
        <w:rPr>
          <w:b w:val="0"/>
          <w:i w:val="0"/>
          <w:sz w:val="22"/>
        </w:rPr>
        <w:t>原版的 Dungeon.deleteGame() 直接销毁存档。我们只加了 5 行代码（一行 import + 注释 + 一次方法调用），就让它先归档再销毁。</w:t>
      </w:r>
    </w:p>
    <w:p>
      <w:r>
        <w:rPr>
          <w:b w:val="0"/>
          <w:i/>
          <w:sz w:val="22"/>
        </w:rPr>
        <w:t>修改前：</w:t>
      </w:r>
    </w:p>
    <w:p>
      <w:pPr>
        <w:spacing w:after="0"/>
      </w:pPr>
      <w:r>
        <w:rPr>
          <w:i/>
          <w:color w:val="888888"/>
          <w:sz w:val="18"/>
        </w:rPr>
        <w:t>Java（修改前）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public static void deleteGame( int save, boolean deleteLevels ) {</w:t>
        <w:br/>
        <w:t xml:space="preserve">    if (deleteLevels) {</w:t>
        <w:br/>
        <w:t xml:space="preserve">        // ...删除所有 depth 文件...</w:t>
        <w:br/>
        <w:t xml:space="preserve">    }</w:t>
        <w:br/>
        <w:t xml:space="preserve">    FileUtils.overwriteFile(GamesInProgress.gameFile(save), 1);</w:t>
        <w:br/>
        <w:t xml:space="preserve">    GamesInProgress.delete( save );</w:t>
        <w:br/>
        <w:t>}</w:t>
      </w:r>
    </w:p>
    <w:p>
      <w:r>
        <w:rPr>
          <w:b w:val="0"/>
          <w:i/>
          <w:sz w:val="22"/>
        </w:rPr>
        <w:t>修改后：</w:t>
      </w:r>
    </w:p>
    <w:p>
      <w:pPr>
        <w:spacing w:after="0"/>
      </w:pPr>
      <w:r>
        <w:rPr>
          <w:i/>
          <w:color w:val="888888"/>
          <w:sz w:val="18"/>
        </w:rPr>
        <w:t>Java（修改后）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public static void deleteGame( int save, boolean deleteLevels ) {</w:t>
        <w:br/>
        <w:br/>
        <w:t xml:space="preserve">    // Archive the save folder into the recycle bin before destroying it,</w:t>
        <w:br/>
        <w:t xml:space="preserve">    // so the player can recover recently deleted saves. (ISO 25010: Recoverability)</w:t>
        <w:br/>
        <w:t xml:space="preserve">    SaveRecycleBin.archive( save );        // 新增这一行</w:t>
        <w:br/>
        <w:br/>
        <w:t xml:space="preserve">    if (deleteLevels) {</w:t>
        <w:br/>
        <w:t xml:space="preserve">        // ...删除所有 depth 文件...</w:t>
        <w:br/>
        <w:t xml:space="preserve">    }</w:t>
        <w:br/>
        <w:t xml:space="preserve">    FileUtils.overwriteFile(GamesInProgress.gameFile(save), 1);</w:t>
        <w:br/>
        <w:t xml:space="preserve">    GamesInProgress.delete( save );</w:t>
        <w:br/>
        <w:t>}</w:t>
      </w:r>
    </w:p>
    <w:p>
      <w:pPr>
        <w:ind w:left="170"/>
        <w:shd w:val="clear" w:color="auto" w:fill="E3F2FD"/>
        <w:pBdr>
          <w:left w:val="single" w:sz="12" w:color="1F365C" w:space="4"/>
        </w:pBdr>
      </w:pPr>
      <w:r>
        <w:rPr>
          <w:b/>
          <w:color w:val="1F365C"/>
          <w:sz w:val="21"/>
        </w:rPr>
        <w:t xml:space="preserve">🎯 为什么只改这一个方法？  </w:t>
      </w:r>
      <w:r>
        <w:rPr>
          <w:sz w:val="21"/>
        </w:rPr>
        <w:t>整个游戏里有 5 个地方会触发删除存档（主菜单 Erase 按钮、英雄死亡、通关 Amulet 场景、Sewer boss 重置、StartScene 管理），但它们都通过 Dungeon.deleteGame() 这一个入口。我们挂钩这一处，5 个调用方全部自动覆盖。这就是「单一关口（single chokepoint）」设计模式。</w:t>
      </w:r>
    </w:p>
    <w:p>
      <w:pPr>
        <w:pStyle w:val="Heading2"/>
      </w:pPr>
      <w:r>
        <w:rPr>
          <w:color w:val="1F365C"/>
        </w:rPr>
        <w:t>3.3 RecycleBinCLI.java：命令行恢复工具（基础部分）</w:t>
      </w:r>
    </w:p>
    <w:p>
      <w:r>
        <w:rPr>
          <w:b w:val="0"/>
          <w:i w:val="0"/>
          <w:sz w:val="22"/>
        </w:rPr>
        <w:t>归档是在游戏运行时发生的。但「列出回收区有什么」和「把某个快照恢复回去」需要在游戏不运行时也能做到，因此我们写了一个独立的命令行工具。</w:t>
      </w:r>
    </w:p>
    <w:p>
      <w:pPr>
        <w:ind w:left="170"/>
        <w:shd w:val="clear" w:color="auto" w:fill="E3F2FD"/>
        <w:pBdr>
          <w:left w:val="single" w:sz="12" w:color="1F365C" w:space="4"/>
        </w:pBdr>
      </w:pPr>
      <w:r>
        <w:rPr>
          <w:b/>
          <w:color w:val="1F365C"/>
          <w:sz w:val="21"/>
        </w:rPr>
        <w:t xml:space="preserve">🤔 为什么不复用 SaveRecycleBin？  </w:t>
      </w:r>
      <w:r>
        <w:rPr>
          <w:sz w:val="21"/>
        </w:rPr>
        <w:t>SaveRecycleBin 用的是 libGDX 的 FileHandle API，必须在游戏初始化后才能工作。命令行工具运行在普通 JVM 里，没有 libGDX 上下文，所以改用 Java 标准的 java.nio.file.Files API，并自己根据操作系统拼出存档目录位置。</w:t>
      </w:r>
    </w:p>
    <w:p>
      <w:r>
        <w:rPr>
          <w:b w:val="0"/>
          <w:i w:val="0"/>
          <w:sz w:val="22"/>
        </w:rPr>
        <w:t>Emily 实现的两个命令：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命令</w:t>
            </w:r>
          </w:p>
        </w:tc>
        <w:tc>
          <w:tcPr>
            <w:tcW w:type="dxa" w:w="3685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18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对应 Gradle 任务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1"/>
              </w:rPr>
              <w:t>list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21"/>
              </w:rPr>
              <w:t>打印回收区里所有快照的名字，最老的在前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1"/>
              </w:rPr>
              <w:t>./gradlew listSaves</w:t>
            </w:r>
          </w:p>
        </w:tc>
      </w:tr>
      <w:tr>
        <w:tc>
          <w:tcPr>
            <w:tcW w:type="dxa" w:w="2551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restore &lt;id&gt; &lt;slot&gt;</w:t>
            </w:r>
          </w:p>
        </w:tc>
        <w:tc>
          <w:tcPr>
            <w:tcW w:type="dxa" w:w="368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把指定快照恢复到指定槽位</w:t>
            </w:r>
          </w:p>
        </w:tc>
        <w:tc>
          <w:tcPr>
            <w:tcW w:type="dxa" w:w="3118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./gradlew restoreSave -PsnapshotId=&lt;id&gt; -Pslot=&lt;n&gt;</w:t>
            </w:r>
          </w:p>
        </w:tc>
      </w:tr>
    </w:tbl>
    <w:p>
      <w:pPr>
        <w:pStyle w:val="Heading2"/>
      </w:pPr>
      <w:r>
        <w:rPr>
          <w:color w:val="1F365C"/>
        </w:rPr>
        <w:t>3.4 desktop/build.gradle：注册 Gradle 任务</w:t>
      </w:r>
    </w:p>
    <w:p>
      <w:r>
        <w:rPr>
          <w:b w:val="0"/>
          <w:i w:val="0"/>
          <w:sz w:val="22"/>
        </w:rPr>
        <w:t>为了让用户能用 ./gradlew XXX 调用 CLI，我们在 desktop 模块的build.gradle 里注册了两个 JavaExec 类型的 Gradle 任务：</w:t>
      </w:r>
    </w:p>
    <w:p>
      <w:pPr>
        <w:spacing w:after="0"/>
      </w:pPr>
      <w:r>
        <w:rPr>
          <w:i/>
          <w:color w:val="888888"/>
          <w:sz w:val="18"/>
        </w:rPr>
        <w:t>Groovy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task listSaves(type: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args 'list'</w:t>
        <w:br/>
        <w:t>}</w:t>
        <w:br/>
        <w:br/>
        <w:t>task restoreSave(type: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doFirst {</w:t>
        <w:br/>
        <w:t xml:space="preserve">        if (!project.hasProperty('snapshotId') || !project.hasProperty('slot')) {</w:t>
        <w:br/>
        <w:t xml:space="preserve">            throw new GradleException(</w:t>
        <w:br/>
        <w:t xml:space="preserve">                "Usage: ./gradlew restoreSave -PsnapshotId=&lt;id&gt; -Pslot=&lt;n&gt;")</w:t>
        <w:br/>
        <w:t xml:space="preserve">        }</w:t>
        <w:br/>
        <w:t xml:space="preserve">        args 'restore', project.property('snapshotId'), project.property('slot')</w:t>
        <w:br/>
        <w:t xml:space="preserve">    }</w:t>
        <w:br/>
        <w:t>}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4. Juncheng 的部分：补完功能 + SQA 验证</w:t>
      </w:r>
    </w:p>
    <w:p>
      <w:pPr>
        <w:pStyle w:val="Heading2"/>
      </w:pPr>
      <w:r>
        <w:rPr>
          <w:color w:val="1F365C"/>
        </w:rPr>
        <w:t>4.1 给 RecycleBinCLI 加一个 purge 命令</w:t>
      </w:r>
    </w:p>
    <w:p>
      <w:r>
        <w:rPr>
          <w:b w:val="0"/>
          <w:i w:val="0"/>
          <w:sz w:val="22"/>
        </w:rPr>
        <w:t>list 和 restore 是「读」操作。少了一个「清空回收区」的操作——这就是 purge 干的事。用户跑一次 ./gradlew purgeSaves，整个 recycle_bin/ 文件夹的内容就被清空（但保留文件夹本身）。</w:t>
      </w:r>
    </w:p>
    <w:p>
      <w:r>
        <w:rPr>
          <w:b w:val="0"/>
          <w:i/>
          <w:sz w:val="22"/>
        </w:rPr>
        <w:t>在 main() 的 switch 里加了一个 case：</w:t>
      </w:r>
    </w:p>
    <w:p>
      <w:pPr>
        <w:spacing w:after="0"/>
      </w:pPr>
      <w:r>
        <w:rPr>
          <w:i/>
          <w:color w:val="888888"/>
          <w:sz w:val="18"/>
        </w:rPr>
        <w:t>Java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switch (args[0]) {</w:t>
        <w:br/>
        <w:t xml:space="preserve">    case "list":</w:t>
        <w:br/>
        <w:t xml:space="preserve">        doList(bin);</w:t>
        <w:br/>
        <w:t xml:space="preserve">        break;</w:t>
        <w:br/>
        <w:t xml:space="preserve">    case "restore":</w:t>
        <w:br/>
        <w:t xml:space="preserve">        if (args.length &lt; 3) { printUsage(); System.exit(1); }</w:t>
        <w:br/>
        <w:t xml:space="preserve">        doRestore(bin, dataDir, args[1], Integer.parseInt(args[2]));</w:t>
        <w:br/>
        <w:t xml:space="preserve">        break;</w:t>
        <w:br/>
        <w:t xml:space="preserve">    case "purge":                  // ← Juncheng 新增</w:t>
        <w:br/>
        <w:t xml:space="preserve">        doPurge(bin);</w:t>
        <w:br/>
        <w:t xml:space="preserve">        break;</w:t>
        <w:br/>
        <w:t xml:space="preserve">    default:</w:t>
        <w:br/>
        <w:t xml:space="preserve">        printUsage();</w:t>
        <w:br/>
        <w:t xml:space="preserve">        System.exit(1);</w:t>
        <w:br/>
        <w:t>}</w:t>
      </w:r>
    </w:p>
    <w:p>
      <w:r>
        <w:rPr>
          <w:b w:val="0"/>
          <w:i/>
          <w:sz w:val="22"/>
        </w:rPr>
        <w:t>新增的两个方法：</w:t>
      </w:r>
    </w:p>
    <w:p>
      <w:pPr>
        <w:spacing w:after="0"/>
      </w:pPr>
      <w:r>
        <w:rPr>
          <w:i/>
          <w:color w:val="888888"/>
          <w:sz w:val="18"/>
        </w:rPr>
        <w:t>Java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private static void doPurge(Path bin) throws IOException {</w:t>
        <w:br/>
        <w:t xml:space="preserve">    if (!Files.isDirectory(bin)) {</w:t>
        <w:br/>
        <w:t xml:space="preserve">        System.out.println("Recycle bin is already empty.");</w:t>
        <w:br/>
        <w:t xml:space="preserve">        return;</w:t>
        <w:br/>
        <w:t xml:space="preserve">    }</w:t>
        <w:br/>
        <w:t xml:space="preserve">    int removed = 0;</w:t>
        <w:br/>
        <w:t xml:space="preserve">    try (Stream&lt;Path&gt; entries = Files.list(bin)) {</w:t>
        <w:br/>
        <w:t xml:space="preserve">        List&lt;Path&gt; children = entries.collect(Collectors.toList());</w:t>
        <w:br/>
        <w:t xml:space="preserve">        for (Path entry : children) {</w:t>
        <w:br/>
        <w:t xml:space="preserve">            deleteRecursive(entry);              // 递归删除每个快照文件夹</w:t>
        <w:br/>
        <w:t xml:space="preserve">            removed++;</w:t>
        <w:br/>
        <w:t xml:space="preserve">        }</w:t>
        <w:br/>
        <w:t xml:space="preserve">    }</w:t>
        <w:br/>
        <w:t xml:space="preserve">    System.out.println("Purged " + removed + " snapshot(s).");</w:t>
        <w:br/>
        <w:t>}</w:t>
        <w:br/>
        <w:br/>
        <w:t>private static void deleteRecursive(Path p) throws IOException {</w:t>
        <w:br/>
        <w:t xml:space="preserve">    if (Files.isDirectory(p)) {</w:t>
        <w:br/>
        <w:t xml:space="preserve">        try (Stream&lt;Path&gt; children = Files.list(p)) {</w:t>
        <w:br/>
        <w:t xml:space="preserve">            for (Path c : children.collect(Collectors.toList())) {</w:t>
        <w:br/>
        <w:t xml:space="preserve">                deleteRecursive(c);              // 先递归处理子项</w:t>
        <w:br/>
        <w:t xml:space="preserve">            }</w:t>
        <w:br/>
        <w:t xml:space="preserve">        }</w:t>
        <w:br/>
        <w:t xml:space="preserve">    }</w:t>
        <w:br/>
        <w:t xml:space="preserve">    Files.deleteIfExists(p);                     // 再删自己</w:t>
        <w:br/>
        <w:t>}</w:t>
      </w:r>
    </w:p>
    <w:p>
      <w:pPr>
        <w:ind w:left="170"/>
        <w:shd w:val="clear" w:color="auto" w:fill="E3F2FD"/>
        <w:pBdr>
          <w:left w:val="single" w:sz="12" w:color="1F365C" w:space="4"/>
        </w:pBdr>
      </w:pPr>
      <w:r>
        <w:rPr>
          <w:b/>
          <w:color w:val="1F365C"/>
          <w:sz w:val="21"/>
        </w:rPr>
        <w:t xml:space="preserve">🌳 什么是递归删除？  </w:t>
      </w:r>
      <w:r>
        <w:rPr>
          <w:sz w:val="21"/>
        </w:rPr>
        <w:t>Java 标准库的 Files.delete() 不能直接删非空文件夹。我们要做的就像「拆房子」：先把屋里所有家具搬空（递归处理每个子项），最后再拆掉空房子本身。deleteRecursive 这个方法就是按这个顺序做的。</w:t>
      </w:r>
    </w:p>
    <w:p>
      <w:r>
        <w:rPr>
          <w:b w:val="0"/>
          <w:i/>
          <w:sz w:val="22"/>
        </w:rPr>
        <w:t>对应的 Gradle 任务（同样在 desktop/build.gradle）：</w:t>
      </w:r>
    </w:p>
    <w:p>
      <w:pPr>
        <w:spacing w:after="0"/>
      </w:pPr>
      <w:r>
        <w:rPr>
          <w:i/>
          <w:color w:val="888888"/>
          <w:sz w:val="18"/>
        </w:rPr>
        <w:t>Groovy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task purgeSaves(type: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args 'purge'</w:t>
        <w:br/>
        <w:t>}</w:t>
      </w:r>
    </w:p>
    <w:p>
      <w:pPr>
        <w:pStyle w:val="Heading2"/>
      </w:pPr>
      <w:r>
        <w:rPr>
          <w:color w:val="1F365C"/>
        </w:rPr>
        <w:t>4.2 写 5 个 JUnit 单元测试（SQA 部分）</w:t>
      </w:r>
    </w:p>
    <w:p>
      <w:r>
        <w:rPr>
          <w:b w:val="0"/>
          <w:i w:val="0"/>
          <w:sz w:val="22"/>
        </w:rPr>
        <w:t>光实现功能不够，作业要求还要有「验证活动（SQA Activities）」来证明改动是有效的。Juncheng 写了 5 个单元测试，每个测试都对应 SaveRecycleBin 的一项可观察行为。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测试名</w:t>
            </w:r>
          </w:p>
        </w:tc>
        <w:tc>
          <w:tcPr>
            <w:tcW w:type="dxa" w:w="3402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验证什么</w:t>
            </w:r>
          </w:p>
        </w:tc>
        <w:tc>
          <w:tcPr>
            <w:tcW w:type="dxa" w:w="2835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为什么重要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21"/>
              </w:rPr>
              <w:t>archive_movesGameFolderIntoBin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1"/>
              </w:rPr>
              <w:t>删除后真的会在 recycle_bin/ 下生成快照文件夹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证明归档动作发生了</w:t>
            </w:r>
          </w:p>
        </w:tc>
      </w:tr>
      <w:tr>
        <w:tc>
          <w:tcPr>
            <w:tcW w:type="dxa" w:w="3118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archive_preservesFileBytes</w:t>
            </w:r>
          </w:p>
        </w:tc>
        <w:tc>
          <w:tcPr>
            <w:tcW w:type="dxa" w:w="3402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归档的文件字节内容与原文件完全一致</w:t>
            </w:r>
          </w:p>
        </w:tc>
        <w:tc>
          <w:tcPr>
            <w:tcW w:type="dxa" w:w="283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证明恢复是可信的，没有数据损坏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21"/>
              </w:rPr>
              <w:t>archive_capsAtFiveEntries_evictsOldest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1"/>
              </w:rPr>
              <w:t>归档第 6 次时，最旧那份会被自动删除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证明 FIFO 5 份上限真的生效</w:t>
            </w:r>
          </w:p>
        </w:tc>
      </w:tr>
      <w:tr>
        <w:tc>
          <w:tcPr>
            <w:tcW w:type="dxa" w:w="3118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archive_whenSlotMissing_doesNothing</w:t>
            </w:r>
          </w:p>
        </w:tc>
        <w:tc>
          <w:tcPr>
            <w:tcW w:type="dxa" w:w="3402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对一个不存在的槽位调用 archive 不会崩溃</w:t>
            </w:r>
          </w:p>
        </w:tc>
        <w:tc>
          <w:tcPr>
            <w:tcW w:type="dxa" w:w="283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证明边界场景安全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21"/>
              </w:rPr>
              <w:t>listEntries_returnsSortedOldestFirst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1"/>
              </w:rPr>
              <w:t>listEntries 返回的顺序是「最旧在前」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1"/>
              </w:rPr>
              <w:t>证明列表 / 淘汰逻辑的顺序假设成立</w:t>
            </w:r>
          </w:p>
        </w:tc>
      </w:tr>
    </w:tbl>
    <w:p>
      <w:pPr>
        <w:ind w:left="170"/>
        <w:shd w:val="clear" w:color="auto" w:fill="E3F2FD"/>
        <w:pBdr>
          <w:left w:val="single" w:sz="12" w:color="1F365C" w:space="4"/>
        </w:pBdr>
      </w:pPr>
      <w:r>
        <w:rPr>
          <w:b/>
          <w:color w:val="1F365C"/>
          <w:sz w:val="21"/>
        </w:rPr>
        <w:t xml:space="preserve">📌 测试通过的真实输出（已跑通）：  </w:t>
      </w:r>
      <w:r>
        <w:rPr>
          <w:sz w:val="21"/>
        </w:rPr>
        <w:t>SaveRecycleBinTest &gt; archive_preservesFileBytes              PASSED</w:t>
        <w:br/>
        <w:t>SaveRecycleBinTest &gt; archive_whenSlotMissing_doesNothing     PASSED</w:t>
        <w:br/>
        <w:t>SaveRecycleBinTest &gt; archive_capsAtFiveEntries_evictsOldest  PASSED</w:t>
        <w:br/>
        <w:t>SaveRecycleBinTest &gt; archive_movesGameFolderIntoBin          PASSED</w:t>
        <w:br/>
        <w:t>SaveRecycleBinTest &gt; listEntries_returnsSortedOldestFirst    PASSED</w:t>
        <w:br/>
        <w:t>BUILD SUCCESSFUL</w:t>
      </w:r>
    </w:p>
    <w:p>
      <w:pPr>
        <w:pStyle w:val="Heading2"/>
      </w:pPr>
      <w:r>
        <w:rPr>
          <w:color w:val="1F365C"/>
        </w:rPr>
        <w:t>4.3 让测试能跑起来——测试环境的几个小坑</w:t>
      </w:r>
    </w:p>
    <w:p>
      <w:r>
        <w:rPr>
          <w:b w:val="0"/>
          <w:i w:val="0"/>
          <w:sz w:val="22"/>
        </w:rPr>
        <w:t>测试看起来很简单，但是要让它们真的能跑通，必须解决三个环境问题：</w:t>
      </w:r>
    </w:p>
    <w:p>
      <w:pPr>
        <w:pStyle w:val="ListNumber"/>
      </w:pPr>
      <w:r>
        <w:rPr>
          <w:sz w:val="22"/>
        </w:rPr>
        <w:t>SaveRecycleBin 用 libGDX 的 FileHandle 操作文件，必须先初始化 libGDX；我们在 @BeforeClass 里启动一个 HeadlessApplication（不显示画面、不渲染、不响应输入的 libGDX）来让 Gdx.app、Gdx.files 这些静态变量可用。</w:t>
      </w:r>
    </w:p>
    <w:p>
      <w:pPr>
        <w:pStyle w:val="ListNumber"/>
      </w:pPr>
      <w:r>
        <w:rPr>
          <w:sz w:val="22"/>
        </w:rPr>
        <w:t>SaveRecycleBin 间接调用 Messages 类（用来格式化文件夹名），Messages 在静态初始化时会加载游戏的国际化资源（i18n bundle），默认这些资源不在测试 classpath 上；我们在 core/build.gradle 的 sourceSets.test.resources 里把 src/main/assets 加进来，问题解决。</w:t>
      </w:r>
    </w:p>
    <w:p>
      <w:pPr>
        <w:pStyle w:val="ListNumber"/>
      </w:pPr>
      <w:r>
        <w:rPr>
          <w:sz w:val="22"/>
        </w:rPr>
        <w:t>libGDX 在某些路径下会加载本地动态库（.dylib / .dll），我们加了 gdx-platform:natives-desktop 这个测试依赖来提供它们。</w:t>
      </w:r>
    </w:p>
    <w:p>
      <w:r>
        <w:rPr>
          <w:b w:val="0"/>
          <w:i/>
          <w:sz w:val="22"/>
        </w:rPr>
        <w:t>测试配置在 core/build.gradle 中：</w:t>
      </w:r>
    </w:p>
    <w:p>
      <w:pPr>
        <w:spacing w:after="0"/>
      </w:pPr>
      <w:r>
        <w:rPr>
          <w:i/>
          <w:color w:val="888888"/>
          <w:sz w:val="18"/>
        </w:rPr>
        <w:t>Groovy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dependencies {</w:t>
        <w:br/>
        <w:t xml:space="preserve">    api project(':SPD-classes')</w:t>
        <w:br/>
        <w:t xml:space="preserve">    implementation project(':services')</w:t>
        <w:br/>
        <w:br/>
        <w:t xml:space="preserve">    // SQA: unit testing dependencies for SaveRecycleBin</w:t>
        <w:br/>
        <w:t xml:space="preserve">    testImplementation 'junit:junit:4.13.2'</w:t>
        <w:br/>
        <w:t xml:space="preserve">    testImplementation "com.badlogicgames.gdx:gdx-backend-headless:$gdxVersion"</w:t>
        <w:br/>
        <w:t xml:space="preserve">    testImplementation "com.badlogicgames.gdx:gdx:$gdxVersion"</w:t>
        <w:br/>
        <w:t xml:space="preserve">    testImplementation "com.badlogicgames.gdx:gdx-platform:$gdxVersion:natives-desktop"</w:t>
        <w:br/>
        <w:t>}</w:t>
        <w:br/>
        <w:br/>
        <w:t>sourceSets {</w:t>
        <w:br/>
        <w:t xml:space="preserve">    test {</w:t>
        <w:br/>
        <w:t xml:space="preserve">        resources {</w:t>
        <w:br/>
        <w:t xml:space="preserve">            srcDirs += [file('src/main/assets')]   // 把 i18n 资源加进测试 classpath</w:t>
        <w:br/>
        <w:t xml:space="preserve">        }</w:t>
        <w:br/>
        <w:t xml:space="preserve">    }</w:t>
        <w:br/>
        <w:t>}</w:t>
        <w:br/>
        <w:br/>
        <w:t>test {</w:t>
        <w:br/>
        <w:t xml:space="preserve">    useJUnit()</w:t>
        <w:br/>
        <w:t xml:space="preserve">    testLogging {</w:t>
        <w:br/>
        <w:t xml:space="preserve">        events 'passed', 'skipped', 'failed'</w:t>
        <w:br/>
        <w:t xml:space="preserve">    }</w:t>
        <w:br/>
        <w:t>}</w:t>
      </w:r>
    </w:p>
    <w:p>
      <w:pPr>
        <w:pStyle w:val="Heading2"/>
      </w:pPr>
      <w:r>
        <w:rPr>
          <w:color w:val="1F365C"/>
        </w:rPr>
        <w:t>4.4 测试代码的「骨架」长什么样</w:t>
      </w:r>
    </w:p>
    <w:p>
      <w:r>
        <w:rPr>
          <w:b w:val="0"/>
          <w:i w:val="0"/>
          <w:sz w:val="22"/>
        </w:rPr>
        <w:t>每个测试都遵循 Setup → Action → Assert 三段式。Setup 在 @Before 里做，确保每个测试用一个全新的临时目录，互不影响。</w:t>
      </w:r>
    </w:p>
    <w:p>
      <w:pPr>
        <w:spacing w:after="0"/>
      </w:pPr>
      <w:r>
        <w:rPr>
          <w:i/>
          <w:color w:val="888888"/>
          <w:sz w:val="18"/>
        </w:rPr>
        <w:t>Java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@BeforeClass</w:t>
        <w:br/>
        <w:t>public static void initLibGdx() {</w:t>
        <w:br/>
        <w:t xml:space="preserve">    // 启动一个无头版 libGDX，让 Gdx.app / Gdx.files 这些静态字段可用</w:t>
        <w:br/>
        <w:t xml:space="preserve">    HeadlessApplicationConfiguration config = new HeadlessApplicationConfiguration();</w:t>
        <w:br/>
        <w:t xml:space="preserve">    config.updatesPerSecond = -1;                  // 不需要渲染循环</w:t>
        <w:br/>
        <w:t xml:space="preserve">    new HeadlessApplication(new ApplicationAdapter() {}, config);</w:t>
        <w:br/>
        <w:t>}</w:t>
        <w:br/>
        <w:br/>
        <w:t>@Before</w:t>
        <w:br/>
        <w:t>public void setUp() throws IOException {</w:t>
        <w:br/>
        <w:t xml:space="preserve">    // 每个测试用一个全新的临时目录，避免测试之间互相干扰</w:t>
        <w:br/>
        <w:t xml:space="preserve">    tempDir = java.nio.file.Files.createTempDirectory("svault-test-");</w:t>
        <w:br/>
        <w:t xml:space="preserve">    FileUtils.setDefaultFileProperties(</w:t>
        <w:br/>
        <w:t xml:space="preserve">            Files.FileType.Absolute,</w:t>
        <w:br/>
        <w:t xml:space="preserve">            tempDir.toAbsolutePath().toString() + File.separator);</w:t>
        <w:br/>
        <w:t>}</w:t>
        <w:br/>
        <w:br/>
        <w:t>@After</w:t>
        <w:br/>
        <w:t>public void tearDown() throws IOException {</w:t>
        <w:br/>
        <w:t xml:space="preserve">    // 测试结束后把临时目录删干净</w:t>
        <w:br/>
        <w:t xml:space="preserve">    if (tempDir != null) deleteRecursively(tempDir.toFile());</w:t>
        <w:br/>
        <w:t>}</w:t>
      </w:r>
    </w:p>
    <w:p>
      <w:r>
        <w:rPr>
          <w:b w:val="0"/>
          <w:i/>
          <w:sz w:val="22"/>
        </w:rPr>
        <w:t>举一个具体测试的例子——验证「字节完整性」：</w:t>
      </w:r>
    </w:p>
    <w:p>
      <w:pPr>
        <w:spacing w:after="0"/>
      </w:pPr>
      <w:r>
        <w:rPr>
          <w:i/>
          <w:color w:val="888888"/>
          <w:sz w:val="18"/>
        </w:rPr>
        <w:t>Java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@Test</w:t>
        <w:br/>
        <w:t>public void archive_preservesFileBytes() throws IOException {</w:t>
        <w:br/>
        <w:t xml:space="preserve">    byte[] gameBytes = "the original hero bytes 0xCAFEBABE".getBytes();</w:t>
        <w:br/>
        <w:t xml:space="preserve">    byte[] depthBytes = "the original level bytes 0xDEADBEEF".getBytes();</w:t>
        <w:br/>
        <w:br/>
        <w:t xml:space="preserve">    // Setup: 准备一个 game2/ 文件夹，里面有 game.dat 和 depth1.dat</w:t>
        <w:br/>
        <w:t xml:space="preserve">    writeFile(slotFolder(2), "game.dat", gameBytes);</w:t>
        <w:br/>
        <w:t xml:space="preserve">    writeFile(slotFolder(2), "depth1.dat", depthBytes);</w:t>
        <w:br/>
        <w:br/>
        <w:t xml:space="preserve">    // Action: 调用归档</w:t>
        <w:br/>
        <w:t xml:space="preserve">    SaveRecycleBin.archive(2);</w:t>
        <w:br/>
        <w:br/>
        <w:t xml:space="preserve">    // Assert: 快照里的文件必须和原文件字节完全一致</w:t>
        <w:br/>
        <w:t xml:space="preserve">    File snapshot = onlySnapshot();</w:t>
        <w:br/>
        <w:t xml:space="preserve">    assertArrayEquals(gameBytes,  readFile(snapshot, "game.dat"));</w:t>
        <w:br/>
        <w:t xml:space="preserve">    assertArrayEquals(depthBytes, readFile(snapshot, "depth1.dat"));</w:t>
        <w:br/>
        <w:t>}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5. 整体生命周期：从删除到恢复</w:t>
      </w:r>
    </w:p>
    <w:p>
      <w:r>
        <w:rPr>
          <w:b w:val="0"/>
          <w:i w:val="0"/>
          <w:sz w:val="22"/>
        </w:rPr>
        <w:t>把整套机制串起来，玩家的一次「误删 + 恢复」操作流程是：</w:t>
      </w:r>
    </w:p>
    <w:p>
      <w:pPr>
        <w:pStyle w:val="ListNumber"/>
      </w:pPr>
      <w:r>
        <w:rPr>
          <w:sz w:val="22"/>
        </w:rPr>
        <w:t>玩家在游戏里点「删除存档」并确认。</w:t>
      </w:r>
    </w:p>
    <w:p>
      <w:pPr>
        <w:pStyle w:val="ListNumber"/>
      </w:pPr>
      <w:r>
        <w:rPr>
          <w:sz w:val="22"/>
        </w:rPr>
        <w:t>Dungeon.deleteGame() 被调用。</w:t>
      </w:r>
    </w:p>
    <w:p>
      <w:pPr>
        <w:pStyle w:val="ListNumber"/>
      </w:pPr>
      <w:r>
        <w:rPr>
          <w:sz w:val="22"/>
        </w:rPr>
        <w:t>我们的钩子代码先调用 SaveRecycleBin.archive(slot)。</w:t>
      </w:r>
    </w:p>
    <w:p>
      <w:pPr>
        <w:pStyle w:val="ListNumber"/>
      </w:pPr>
      <w:r>
        <w:rPr>
          <w:sz w:val="22"/>
        </w:rPr>
        <w:t>archive 把 game&lt;slot&gt;/ 文件夹完整复制到 recycle_bin/&lt;时间戳&gt;_slot&lt;N&gt;/。</w:t>
      </w:r>
    </w:p>
    <w:p>
      <w:pPr>
        <w:pStyle w:val="ListNumber"/>
      </w:pPr>
      <w:r>
        <w:rPr>
          <w:sz w:val="22"/>
        </w:rPr>
        <w:t>archive 调用 prune() 检查容量；超过 5 份就把最老的物理删除。</w:t>
      </w:r>
    </w:p>
    <w:p>
      <w:pPr>
        <w:pStyle w:val="ListNumber"/>
      </w:pPr>
      <w:r>
        <w:rPr>
          <w:sz w:val="22"/>
        </w:rPr>
        <w:t>Dungeon.deleteGame() 的原有破坏逻辑接着执行，把 game&lt;slot&gt;/ 清空。</w:t>
      </w:r>
    </w:p>
    <w:p>
      <w:pPr>
        <w:pStyle w:val="ListNumber"/>
      </w:pPr>
      <w:r>
        <w:rPr>
          <w:sz w:val="22"/>
        </w:rPr>
        <w:t>玩家退出游戏（或者切到终端），运行 ./gradlew listSaves 看到刚才那份快照。</w:t>
      </w:r>
    </w:p>
    <w:p>
      <w:pPr>
        <w:pStyle w:val="ListNumber"/>
      </w:pPr>
      <w:r>
        <w:rPr>
          <w:sz w:val="22"/>
        </w:rPr>
        <w:t>运行 ./gradlew restoreSave -PsnapshotId=&lt;id&gt; -Pslot=1，文件被复制回 game1/。</w:t>
      </w:r>
    </w:p>
    <w:p>
      <w:pPr>
        <w:pStyle w:val="ListNumber"/>
      </w:pPr>
      <w:r>
        <w:rPr>
          <w:sz w:val="22"/>
        </w:rPr>
        <w:t>玩家重新启动游戏，主菜单里那个存档槽位再次出现。</w:t>
      </w:r>
    </w:p>
    <w:p>
      <w:pPr>
        <w:ind w:left="170"/>
        <w:shd w:val="clear" w:color="auto" w:fill="E3F2FD"/>
        <w:pBdr>
          <w:left w:val="single" w:sz="12" w:color="1F365C" w:space="4"/>
        </w:pBdr>
      </w:pPr>
      <w:r>
        <w:rPr>
          <w:b/>
          <w:color w:val="1F365C"/>
          <w:sz w:val="21"/>
        </w:rPr>
        <w:t xml:space="preserve">🧹 如果想彻底清空回收站：  </w:t>
      </w:r>
      <w:r>
        <w:rPr>
          <w:sz w:val="21"/>
        </w:rPr>
        <w:t>运行 ./gradlew purgeSaves（Juncheng 加的命令）。整个 recycle_bin/ 文件夹的所有快照都会被永久删除。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6. 怎么自己跑一遍验证一下</w:t>
      </w:r>
    </w:p>
    <w:p>
      <w:r>
        <w:rPr>
          <w:b w:val="0"/>
          <w:i w:val="0"/>
          <w:sz w:val="22"/>
        </w:rPr>
        <w:t>Juncheng 想本地确认所有东西都正常的话，按下面流程走：</w:t>
      </w:r>
    </w:p>
    <w:p>
      <w:r>
        <w:rPr>
          <w:b/>
          <w:i w:val="0"/>
          <w:sz w:val="22"/>
        </w:rPr>
        <w:t>第一步：把代码拉下来</w:t>
      </w:r>
    </w:p>
    <w:p>
      <w:pPr>
        <w:spacing w:after="0"/>
      </w:pPr>
      <w:r>
        <w:rPr>
          <w:i/>
          <w:color w:val="888888"/>
          <w:sz w:val="18"/>
        </w:rPr>
        <w:t>bash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git clone https://github.com/ELEC5618/ELEC5618-A3.git</w:t>
        <w:br/>
        <w:t>cd ELEC5618-A3</w:t>
        <w:br/>
        <w:t>git checkout improvement/save-vault</w:t>
      </w:r>
    </w:p>
    <w:p>
      <w:r>
        <w:rPr>
          <w:b/>
          <w:i w:val="0"/>
          <w:sz w:val="22"/>
        </w:rPr>
        <w:t>第二步：设置 JDK 环境变量（macOS 示例）</w:t>
      </w:r>
    </w:p>
    <w:p>
      <w:pPr>
        <w:spacing w:after="0"/>
      </w:pPr>
      <w:r>
        <w:rPr>
          <w:i/>
          <w:color w:val="888888"/>
          <w:sz w:val="18"/>
        </w:rPr>
        <w:t>bash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export JAVA_HOME=/opt/homebrew/opt/openjdk@17/libexec/openjdk.jdk/Contents/Home</w:t>
        <w:br/>
        <w:t>export PATH=$JAVA_HOME/bin:$PATH</w:t>
      </w:r>
    </w:p>
    <w:p>
      <w:r>
        <w:rPr>
          <w:b/>
          <w:i w:val="0"/>
          <w:sz w:val="22"/>
        </w:rPr>
        <w:t>第三步：跑测试，确认 5 个全过</w:t>
      </w:r>
    </w:p>
    <w:p>
      <w:pPr>
        <w:spacing w:after="0"/>
      </w:pPr>
      <w:r>
        <w:rPr>
          <w:i/>
          <w:color w:val="888888"/>
          <w:sz w:val="18"/>
        </w:rPr>
        <w:t>bash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./gradlew core:test</w:t>
      </w:r>
    </w:p>
    <w:p>
      <w:r>
        <w:rPr>
          <w:b/>
          <w:i w:val="0"/>
          <w:sz w:val="22"/>
        </w:rPr>
        <w:t>第四步：本地玩一次游戏，触发归档</w:t>
      </w:r>
    </w:p>
    <w:p>
      <w:pPr>
        <w:spacing w:after="0"/>
      </w:pPr>
      <w:r>
        <w:rPr>
          <w:i/>
          <w:color w:val="888888"/>
          <w:sz w:val="18"/>
        </w:rPr>
        <w:t>bash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./gradlew desktop:debug</w:t>
        <w:br/>
        <w:t># 创建任意存档，回主菜单点删除按钮</w:t>
        <w:br/>
        <w:t># 退出游戏</w:t>
      </w:r>
    </w:p>
    <w:p>
      <w:r>
        <w:rPr>
          <w:b/>
          <w:i w:val="0"/>
          <w:sz w:val="22"/>
        </w:rPr>
        <w:t>第五步：用 Gradle 任务管理回收站</w:t>
      </w:r>
    </w:p>
    <w:p>
      <w:pPr>
        <w:spacing w:after="0"/>
      </w:pPr>
      <w:r>
        <w:rPr>
          <w:i/>
          <w:color w:val="888888"/>
          <w:sz w:val="18"/>
        </w:rPr>
        <w:t>bash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./gradlew listSaves</w:t>
        <w:br/>
        <w:t># 应该看到一条类似 "20260516-XXXXXX_slot1" 的记录</w:t>
        <w:br/>
        <w:br/>
        <w:t>./gradlew restoreSave -PsnapshotId=&lt;上面看到的 id&gt; -Pslot=1</w:t>
        <w:br/>
        <w:t># 重启游戏验证 slot 1 复活了</w:t>
        <w:br/>
        <w:br/>
        <w:t>./gradlew purgeSaves</w:t>
        <w:br/>
        <w:t># 清空回收站</w:t>
        <w:br/>
        <w:t>./gradlew listSaves</w:t>
        <w:br/>
        <w:t># 应该看到 "Recycle bin is empty"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7. 录视频时 Juncheng 大概讲什么（约 1:30）</w:t>
      </w:r>
    </w:p>
    <w:p>
      <w:r>
        <w:rPr>
          <w:b w:val="0"/>
          <w:i w:val="0"/>
          <w:sz w:val="22"/>
        </w:rPr>
        <w:t>Emily 讲 implementation 部分大约 1:30，紧接着 Juncheng 讲 SQA 部分。建议结构：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685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镜头 / 操作</w:t>
            </w:r>
          </w:p>
        </w:tc>
        <w:tc>
          <w:tcPr>
            <w:tcW w:type="dxa" w:w="4252"/>
            <w:shd w:val="clear" w:color="auto" w:fill="1F365C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讲的话（要点）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21"/>
              </w:rPr>
              <w:t>0:00–0:20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21"/>
              </w:rPr>
              <w:t>屏幕上展示 RecycleBinCLI.java 里 purge 那段代码 + desktop/build.gradle 里 purgeSaves 任务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1"/>
              </w:rPr>
              <w:t>「为了让回收站操作更完整，我又加了一个 purge 命令，让用户能一键清空整个回收区。它对应的 Gradle 任务是 purgeSaves。」</w:t>
            </w:r>
          </w:p>
        </w:tc>
      </w:tr>
      <w:tr>
        <w:tc>
          <w:tcPr>
            <w:tcW w:type="dxa" w:w="1417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0:20–1:00</w:t>
            </w:r>
          </w:p>
        </w:tc>
        <w:tc>
          <w:tcPr>
            <w:tcW w:type="dxa" w:w="368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切到测试文件 SaveRecycleBinTest.java，依次指出 5 个测试名字</w:t>
            </w:r>
          </w:p>
        </w:tc>
        <w:tc>
          <w:tcPr>
            <w:tcW w:type="dxa" w:w="4252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「为了验证 Recoverability 真的生效，我写了 5 个 JUnit 测试，每个对应一项可观察行为：归档发生、字节完整、FIFO 上限、边界安全、列表顺序。」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21"/>
              </w:rPr>
              <w:t>1:00–1:25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21"/>
              </w:rPr>
              <w:t>终端跑 ./gradlew core:test，停在绿色 5 PASSED 输出上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1"/>
              </w:rPr>
              <w:t>「现在跑一遍，5 个测试全部通过——这就是我们 SQA 的核心证据。」</w:t>
            </w:r>
          </w:p>
        </w:tc>
      </w:tr>
      <w:tr>
        <w:tc>
          <w:tcPr>
            <w:tcW w:type="dxa" w:w="1417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1:25–1:30</w:t>
            </w:r>
          </w:p>
        </w:tc>
        <w:tc>
          <w:tcPr>
            <w:tcW w:type="dxa" w:w="3685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切到终端连演三连击 listSaves → restoreSave → purgeSaves</w:t>
            </w:r>
          </w:p>
        </w:tc>
        <w:tc>
          <w:tcPr>
            <w:tcW w:type="dxa" w:w="4252"/>
            <w:vAlign w:val="center"/>
            <w:shd w:val="clear" w:color="auto" w:fill="F4F4F4"/>
          </w:tcPr>
          <w:p>
            <w:r/>
            <w:r>
              <w:rPr>
                <w:sz w:val="21"/>
              </w:rPr>
              <w:t>「三个 Gradle 任务 list / restore / purge 把回收站的完整生命周期都覆盖了。」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8. 常见疑问 Q&amp;A</w:t>
      </w:r>
    </w:p>
    <w:p>
      <w:r>
        <w:rPr>
          <w:b/>
          <w:color w:val="1F365C"/>
          <w:sz w:val="22"/>
        </w:rPr>
        <w:t>Q: 为什么不直接改 5 个调用 deleteGame 的地方，而是只挂钩 deleteGame 自己？</w:t>
      </w:r>
    </w:p>
    <w:p>
      <w:pPr>
        <w:spacing w:after="160"/>
      </w:pPr>
      <w:r>
        <w:rPr>
          <w:sz w:val="22"/>
        </w:rPr>
        <w:t>A: 因为 5 个调用方都已经在用 deleteGame 这一个入口。改 5 处是修改 5 倍的代码、维护 5 倍的风险、未来如果再加一个调用方还得记得改。挂在唯一入口处就一劳永逸。这是经典的「单一关口」模式。</w:t>
      </w:r>
    </w:p>
    <w:p>
      <w:r>
        <w:rPr>
          <w:b/>
          <w:color w:val="1F365C"/>
          <w:sz w:val="22"/>
        </w:rPr>
        <w:t>Q: 为什么 5 份上限要 FIFO 淘汰最旧的，不让用户自己挑？</w:t>
      </w:r>
    </w:p>
    <w:p>
      <w:pPr>
        <w:spacing w:after="160"/>
      </w:pPr>
      <w:r>
        <w:rPr>
          <w:sz w:val="22"/>
        </w:rPr>
        <w:t>A: 因为老师的要求就是「最近 5 份」。FIFO 是最简单、最符合直觉的实现。未来如果要扩展，比如「不要淘汰打过 boss 的存档」，可以在 prune() 里加策略。</w:t>
      </w:r>
    </w:p>
    <w:p>
      <w:r>
        <w:rPr>
          <w:b/>
          <w:color w:val="1F365C"/>
          <w:sz w:val="22"/>
        </w:rPr>
        <w:t>Q: 为什么 archive() 是把文件复制走，而不是 mv 走？</w:t>
      </w:r>
    </w:p>
    <w:p>
      <w:pPr>
        <w:spacing w:after="160"/>
      </w:pPr>
      <w:r>
        <w:rPr>
          <w:sz w:val="22"/>
        </w:rPr>
        <w:t>A: 我们不能动 Dungeon.deleteGame() 后面的破坏性逻辑，它假设原文件夹还在。如果 archive 把整个文件夹搬走，后面那段就会找不到文件报错。所以 archive 只「复制」，让后续逻辑该删什么继续删什么。</w:t>
      </w:r>
    </w:p>
    <w:p>
      <w:r>
        <w:rPr>
          <w:b/>
          <w:color w:val="1F365C"/>
          <w:sz w:val="22"/>
        </w:rPr>
        <w:t>Q: 为什么 RecycleBinCLI 不直接用 SaveRecycleBin？要重写一遍 list 逻辑？</w:t>
      </w:r>
    </w:p>
    <w:p>
      <w:pPr>
        <w:spacing w:after="160"/>
      </w:pPr>
      <w:r>
        <w:rPr>
          <w:sz w:val="22"/>
        </w:rPr>
        <w:t>A: SaveRecycleBin 依赖 libGDX 的 FileHandle，必须游戏初始化后才能用。Gradle 任务运行在普通 JVM，没有 libGDX，所以 CLI 必须用 Java 标准的 java.nio.file.Files。两边语义相同，但 API 不同。</w:t>
      </w:r>
    </w:p>
    <w:p>
      <w:r>
        <w:rPr>
          <w:b/>
          <w:color w:val="1F365C"/>
          <w:sz w:val="22"/>
        </w:rPr>
        <w:t>Q: 如果回收站本身被手动删掉了，会出错吗？</w:t>
      </w:r>
    </w:p>
    <w:p>
      <w:pPr>
        <w:spacing w:after="160"/>
      </w:pPr>
      <w:r>
        <w:rPr>
          <w:sz w:val="22"/>
        </w:rPr>
        <w:t>A: 不会。archive() 会调用 ensureBinExists() 自动重建 recycle_bin/ 文件夹。listEntries() 在文件夹不存在时返回空列表。purge() 在文件夹不存在时打印「已经为空」。所有路径都做了存在性检查。</w:t>
      </w:r>
    </w:p>
    <w:p>
      <w:r>
        <w:rPr>
          <w:b/>
          <w:color w:val="1F365C"/>
          <w:sz w:val="22"/>
        </w:rPr>
        <w:t>Q: 测试要不要每次都跑？大概多久？</w:t>
      </w:r>
    </w:p>
    <w:p>
      <w:pPr>
        <w:spacing w:after="160"/>
      </w:pPr>
      <w:r>
        <w:rPr>
          <w:sz w:val="22"/>
        </w:rPr>
        <w:t>A: 每次改了 SaveRecycleBin 或 RecycleBinCLI 都跑一次。本地大约 1–2 秒。CI/CD 上可能稍慢，因为要先解析依赖。录视频时跑一次拿绿色截图就够了。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color w:val="1F365C"/>
        </w:rPr>
        <w:t>9. 一句话总结</w:t>
      </w:r>
    </w:p>
    <w:p>
      <w:pPr>
        <w:ind w:left="170"/>
        <w:shd w:val="clear" w:color="auto" w:fill="E3F2FD"/>
        <w:pBdr>
          <w:left w:val="single" w:sz="12" w:color="1F365C" w:space="4"/>
        </w:pBdr>
      </w:pPr>
      <w:r>
        <w:rPr>
          <w:b/>
          <w:color w:val="1F365C"/>
          <w:sz w:val="21"/>
        </w:rPr>
        <w:t xml:space="preserve">✨  </w:t>
      </w:r>
      <w:r>
        <w:rPr>
          <w:sz w:val="21"/>
        </w:rPr>
        <w:t>我们把 Shattered Pixel Dungeon 的删存档行为，从「立刻销毁、永久丢失」升级为「先扔回收站、保留最近 5 份、可命令行恢复或清空」。Emily 负责核心归档机制和基础 CLI，Juncheng 负责补齐 purge 命令和 5 个 JUnit 单元测试。这个改进对应 ISO/IEC 25010 的 Reliability → Recoverability，并通过 SQA 验证活动证明改动确实生效。</w:t>
      </w:r>
    </w:p>
    <w:p>
      <w:r>
        <w:rPr>
          <w:b w:val="0"/>
          <w:i w:val="0"/>
          <w:sz w:val="22"/>
        </w:rPr>
        <w:t>如果还有不明白的，对照 PR 看代码：</w:t>
      </w:r>
    </w:p>
    <w:p>
      <w:r>
        <w:rPr>
          <w:b w:val="0"/>
          <w:i w:val="0"/>
          <w:sz w:val="22"/>
        </w:rPr>
        <w:t>https://github.com/ELEC5618/ELEC5618-A3/pull/2</w:t>
      </w:r>
    </w:p>
    <w:p>
      <w:pPr>
        <w:jc w:val="center"/>
      </w:pPr>
      <w:r>
        <w:rPr>
          <w:i/>
          <w:color w:val="777777"/>
          <w:sz w:val="20"/>
        </w:rPr>
        <w:t>讲解结束，加油！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