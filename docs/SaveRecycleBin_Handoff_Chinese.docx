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1F365C"/>
          <w:sz w:val="44"/>
        </w:rPr>
        <w:t>Safe-Delete Save Vault（安全删除存档保险库）</w:t>
      </w:r>
    </w:p>
    <w:p>
      <w:pPr>
        <w:jc w:val="center"/>
      </w:pPr>
      <w:r>
        <w:rPr>
          <w:rFonts w:ascii="Arial" w:hAnsi="Arial" w:eastAsia="Microsoft YaHei"/>
          <w:i/>
          <w:color w:val="555555"/>
          <w:sz w:val="22"/>
        </w:rPr>
        <w:t>交接文档 — ELEC5618 软件质量工程，Assignment 3</w:t>
      </w:r>
    </w:p>
    <w:p>
      <w:pPr>
        <w:jc w:val="center"/>
      </w:pPr>
      <w:r>
        <w:rPr>
          <w:rFonts w:ascii="Arial" w:hAnsi="Arial" w:eastAsia="Microsoft YaHei"/>
          <w:color w:val="555555"/>
          <w:sz w:val="20"/>
        </w:rPr>
        <w:t>项目：Shattered Pixel Dungeon v3.0.2  •  改进项：Save Recovery（从教师列表第 2 项重新表述）  •  ISO/IEC 25010：Reliability → Recoverability（可靠性 → 可恢复性）</w:t>
      </w:r>
    </w:p>
    <w:p>
      <w:pPr>
        <w:pBdr>
          <w:bottom w:val="single" w:sz="6" w:color="999999" w:space="1"/>
        </w:pBdr>
      </w:pPr>
    </w:p>
    <w:p>
      <w:pPr>
        <w:pStyle w:val="Heading1"/>
      </w:pPr>
      <w:r>
        <w:rPr>
          <w:rFonts w:ascii="Helvetica Neue" w:hAnsi="Helvetica Neue" w:eastAsia="Microsoft YaHei"/>
          <w:color w:val="1F365C"/>
        </w:rPr>
        <w:t>1. 概述</w:t>
      </w:r>
    </w:p>
    <w:p>
      <w:pPr>
        <w:pStyle w:val="Heading2"/>
      </w:pPr>
      <w:r>
        <w:rPr>
          <w:rFonts w:ascii="Helvetica Neue" w:hAnsi="Helvetica Neue" w:eastAsia="Microsoft YaHei"/>
          <w:color w:val="1F365C"/>
        </w:rPr>
        <w:t>1.1 背景</w:t>
      </w:r>
    </w:p>
    <w:p>
      <w:r>
        <w:rPr>
          <w:rFonts w:ascii="Helvetica Neue" w:hAnsi="Helvetica Neue" w:eastAsia="Microsoft YaHei"/>
          <w:b w:val="0"/>
          <w:i w:val="0"/>
          <w:sz w:val="22"/>
        </w:rPr>
        <w:t>Shattered Pixel Dungeon 原本的 Dungeon.deleteGame() 会在玩家确认删除存档时永久销毁玩家的存档文件夹（或在英雄死亡、到达 Amulet 时销毁）。游戏没有内置机制可以撤销这类删除。从软件质量角度看，这是 ISO/IEC 25010 下的 Recoverability（可恢复性）缺陷。</w:t>
      </w:r>
    </w:p>
    <w:p>
      <w:pPr>
        <w:pStyle w:val="Heading2"/>
      </w:pPr>
      <w:r>
        <w:rPr>
          <w:rFonts w:ascii="Helvetica Neue" w:hAnsi="Helvetica Neue" w:eastAsia="Microsoft YaHei"/>
          <w:color w:val="1F365C"/>
        </w:rPr>
        <w:t>1.2 我们构建了什么</w:t>
      </w:r>
    </w:p>
    <w:p>
      <w:r>
        <w:rPr>
          <w:rFonts w:ascii="Helvetica Neue" w:hAnsi="Helvetica Neue" w:eastAsia="Microsoft YaHei"/>
          <w:b w:val="0"/>
          <w:i w:val="0"/>
          <w:sz w:val="22"/>
        </w:rPr>
        <w:t>我们构建了一个名为 Safe-Delete Save Vault 的软删除子系统（类名：SaveRecycleBin）。当游戏删除一个存档 slot 时，在原有破坏性清理逻辑运行之前，系统会先把该 slot 的完整文件夹复制到 recycle_bin/ 位置下一个带时间戳的子目录中。系统最多保留最近 5 个快照（FIFO 淘汰）。无需启动游戏，也可以通过两个 Gradle task 检查和恢复快照。</w:t>
      </w:r>
    </w:p>
    <w:p>
      <w:pPr>
        <w:pStyle w:val="Heading2"/>
      </w:pPr>
      <w:r>
        <w:rPr>
          <w:rFonts w:ascii="Helvetica Neue" w:hAnsi="Helvetica Neue" w:eastAsia="Microsoft YaHei"/>
          <w:color w:val="1F365C"/>
        </w:rPr>
        <w:t>1.3 质量改进映射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873"/>
        <w:gridCol w:w="4873"/>
      </w:tblGrid>
      <w:tr>
        <w:tc>
          <w:tcPr>
            <w:tcW w:type="dxa" w:w="3118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方面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  <w:tc>
          <w:tcPr>
            <w:tcW w:type="dxa" w:w="6236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值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eastAsia="Microsoft YaHei"/>
              </w:rPr>
              <w:t>ISO/IEC 25010 主要属性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6236"/>
            <w:vAlign w:val="center"/>
          </w:tcPr>
          <w:p>
            <w:r>
              <w:rPr>
                <w:rFonts w:eastAsia="Microsoft YaHei"/>
              </w:rPr>
              <w:t>Reliability（可靠性）</w:t>
            </w:r>
            <w:r>
              <w:rPr>
                <w:rFonts w:ascii="Helvetica Neue" w:hAnsi="Helvetica Neue"/>
                <w:sz w:val="21"/>
              </w:rPr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子特性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Recoverability（可恢复性）</w:t>
            </w:r>
            <w:r>
              <w:rPr>
                <w:rFonts w:ascii="Helvetica Neue" w:hAnsi="Helvetica Neue"/>
                <w:sz w:val="21"/>
              </w:rPr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eastAsia="Microsoft YaHei"/>
              </w:rPr>
              <w:t>可度量的改进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6236"/>
            <w:vAlign w:val="center"/>
          </w:tcPr>
          <w:p>
            <w:r>
              <w:rPr>
                <w:rFonts w:eastAsia="Microsoft YaHei"/>
              </w:rPr>
              <w:t>删除后永久丢失的存档数量从 100% 降至 0%（在保留窗口 5 个以内）。</w:t>
            </w:r>
            <w:r>
              <w:rPr>
                <w:rFonts w:ascii="Helvetica Neue" w:hAnsi="Helvetica Neue"/>
                <w:sz w:val="21"/>
              </w:rPr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附带收益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Maintainability（可维护性：Dungeon.deleteGame 中的单一挂钩点）；Operability（可操作性：无需启动游戏即可通过 CLI 恢复）。</w:t>
            </w:r>
            <w:r>
              <w:rPr>
                <w:rFonts w:ascii="Helvetica Neue" w:hAnsi="Helvetica Neue"/>
                <w:sz w:val="21"/>
              </w:rPr>
            </w:r>
          </w:p>
        </w:tc>
      </w:tr>
    </w:tbl>
    <w:p>
      <w:pPr>
        <w:pBdr>
          <w:bottom w:val="single" w:sz="6" w:color="999999" w:space="1"/>
        </w:pBdr>
      </w:pPr>
    </w:p>
    <w:p>
      <w:pPr>
        <w:pStyle w:val="Heading1"/>
      </w:pPr>
      <w:r>
        <w:rPr>
          <w:rFonts w:ascii="Helvetica Neue" w:hAnsi="Helvetica Neue" w:eastAsia="Microsoft YaHei"/>
          <w:color w:val="1F365C"/>
        </w:rPr>
        <w:t>2. 交付物概览</w:t>
      </w:r>
    </w:p>
    <w:p>
      <w:pPr>
        <w:pStyle w:val="Heading2"/>
      </w:pPr>
      <w:r>
        <w:rPr>
          <w:rFonts w:ascii="Helvetica Neue" w:hAnsi="Helvetica Neue" w:eastAsia="Microsoft YaHei"/>
          <w:color w:val="1F365C"/>
        </w:rPr>
        <w:t>2.1 新增源文件（2 个）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3249"/>
        <w:gridCol w:w="3249"/>
        <w:gridCol w:w="3249"/>
      </w:tblGrid>
      <w:tr>
        <w:tc>
          <w:tcPr>
            <w:tcW w:type="dxa" w:w="5386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文件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  <w:tc>
          <w:tcPr>
            <w:tcW w:type="dxa" w:w="1134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层级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  <w:tc>
          <w:tcPr>
            <w:tcW w:type="dxa" w:w="2835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用途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core/src/main/java/com/shatteredpixel/shatteredpixeldungeon/utils/SaveRecycleBin.java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core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eastAsia="Microsoft YaHei"/>
              </w:rPr>
              <w:t>运行时归档 / 列表 / 清理逻辑。由游戏内代码调用。</w:t>
            </w:r>
            <w:r>
              <w:rPr>
                <w:rFonts w:ascii="Helvetica Neue" w:hAnsi="Helvetica Neue"/>
                <w:sz w:val="21"/>
              </w:rPr>
            </w:r>
          </w:p>
        </w:tc>
      </w:tr>
      <w:tr>
        <w:tc>
          <w:tcPr>
            <w:tcW w:type="dxa" w:w="5386"/>
            <w:vAlign w:val="center"/>
            <w:shd w:val="clear" w:color="auto" w:fill="F2F2F2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desktop/src/main/java/com/shatteredpixel/shatteredpixeldungeon/desktop/RecycleBinCLI.java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desktop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独立 CLI：无需启动游戏即可列出 / 恢复回收的快照。</w:t>
            </w:r>
            <w:r>
              <w:rPr>
                <w:rFonts w:ascii="Helvetica Neue" w:hAnsi="Helvetica Neue"/>
                <w:sz w:val="21"/>
              </w:rPr>
            </w:r>
          </w:p>
        </w:tc>
      </w:tr>
    </w:tbl>
    <w:p>
      <w:pPr>
        <w:pStyle w:val="Heading2"/>
      </w:pPr>
      <w:r>
        <w:rPr>
          <w:rFonts w:ascii="Helvetica Neue" w:hAnsi="Helvetica Neue" w:eastAsia="Microsoft YaHei"/>
          <w:color w:val="1F365C"/>
        </w:rPr>
        <w:t>2.2 修改的源文件（2 个）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873"/>
        <w:gridCol w:w="4873"/>
      </w:tblGrid>
      <w:tr>
        <w:tc>
          <w:tcPr>
            <w:tcW w:type="dxa" w:w="3118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文件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  <w:tc>
          <w:tcPr>
            <w:tcW w:type="dxa" w:w="6236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变更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core/.../Dungeon.java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eastAsia="Microsoft YaHei"/>
              </w:rPr>
              <w:t>新增一个 import，并在 deleteGame() 中新增一行，在原有破坏性逻辑运行前调用 SaveRecycleBin.archive(save)。</w:t>
            </w:r>
            <w:r>
              <w:rPr>
                <w:rFonts w:ascii="Helvetica Neue" w:hAnsi="Helvetica Neue"/>
                <w:sz w:val="21"/>
              </w:rPr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desktop/build.gradle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注册两个 Gradle task：listSaves 和 restoreSave。</w:t>
            </w:r>
            <w:r>
              <w:rPr>
                <w:rFonts w:ascii="Helvetica Neue" w:hAnsi="Helvetica Neue"/>
                <w:sz w:val="21"/>
              </w:rPr>
            </w:r>
          </w:p>
        </w:tc>
      </w:tr>
    </w:tbl>
    <w:p>
      <w:pPr>
        <w:pStyle w:val="Heading2"/>
      </w:pPr>
      <w:r>
        <w:rPr>
          <w:rFonts w:ascii="Helvetica Neue" w:hAnsi="Helvetica Neue" w:eastAsia="Microsoft YaHei"/>
          <w:color w:val="1F365C"/>
        </w:rPr>
        <w:t>2.3 配置变更</w:t>
      </w:r>
    </w:p>
    <w:p>
      <w:r>
        <w:rPr>
          <w:rFonts w:ascii="Helvetica Neue" w:hAnsi="Helvetica Neue" w:eastAsia="Microsoft YaHei"/>
          <w:b w:val="0"/>
          <w:i w:val="0"/>
          <w:sz w:val="22"/>
        </w:rPr>
        <w:t>无。没有新增依赖、没有新增资源、没有更新插件。</w:t>
      </w:r>
    </w:p>
    <w:p>
      <w:pPr>
        <w:pStyle w:val="Heading2"/>
      </w:pPr>
      <w:r>
        <w:rPr>
          <w:rFonts w:ascii="Helvetica Neue" w:hAnsi="Helvetica Neue" w:eastAsia="Microsoft YaHei"/>
          <w:color w:val="1F365C"/>
        </w:rPr>
        <w:t>2.4 运行时产物（使用时创建）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3249"/>
        <w:gridCol w:w="3249"/>
        <w:gridCol w:w="3249"/>
      </w:tblGrid>
      <w:tr>
        <w:tc>
          <w:tcPr>
            <w:tcW w:type="dxa" w:w="4252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路径（macOS）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  <w:tc>
          <w:tcPr>
            <w:tcW w:type="dxa" w:w="2268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创建时机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  <w:tc>
          <w:tcPr>
            <w:tcW w:type="dxa" w:w="2835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说明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~/Library/Application Support/Shattered Pixel Dungeon/recycle_bin/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eastAsia="Microsoft YaHei"/>
              </w:rPr>
              <w:t>第一次删除存档时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rFonts w:eastAsia="Microsoft YaHei"/>
              </w:rPr>
              <w:t>快照的容器目录。</w:t>
            </w:r>
            <w:r>
              <w:rPr>
                <w:rFonts w:ascii="Helvetica Neue" w:hAnsi="Helvetica Neue"/>
                <w:sz w:val="21"/>
              </w:rPr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recycle_bin/&lt;yyyyMMdd-HHmmss&gt;_slot&lt;N&gt;/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每次删除时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一个快照。包含原始 game.dat 和所有 depthX.dat 文件。</w:t>
            </w:r>
            <w:r>
              <w:rPr>
                <w:rFonts w:ascii="Helvetica Neue" w:hAnsi="Helvetica Neue"/>
                <w:sz w:val="21"/>
              </w:rPr>
            </w:r>
          </w:p>
        </w:tc>
      </w:tr>
    </w:tbl>
    <w:p>
      <w:pPr>
        <w:pBdr>
          <w:bottom w:val="single" w:sz="6" w:color="999999" w:space="1"/>
        </w:pBdr>
      </w:pPr>
    </w:p>
    <w:p>
      <w:pPr>
        <w:pStyle w:val="Heading1"/>
      </w:pPr>
      <w:r>
        <w:rPr>
          <w:rFonts w:ascii="Helvetica Neue" w:hAnsi="Helvetica Neue" w:eastAsia="Microsoft YaHei"/>
          <w:color w:val="1F365C"/>
        </w:rPr>
        <w:t>3. 详细代码变更</w:t>
      </w:r>
    </w:p>
    <w:p>
      <w:pPr>
        <w:pStyle w:val="Heading2"/>
      </w:pPr>
      <w:r>
        <w:rPr>
          <w:rFonts w:ascii="Helvetica Neue" w:hAnsi="Helvetica Neue" w:eastAsia="Microsoft YaHei"/>
          <w:color w:val="1F365C"/>
        </w:rPr>
        <w:t>3.1 新文件：SaveRecycleBin.java</w:t>
      </w:r>
    </w:p>
    <w:p>
      <w:r>
        <w:rPr>
          <w:rFonts w:ascii="Helvetica Neue" w:hAnsi="Helvetica Neue" w:eastAsia="Microsoft YaHei"/>
          <w:b w:val="0"/>
          <w:i w:val="0"/>
          <w:sz w:val="22"/>
        </w:rPr>
        <w:t>位置：core/src/main/java/com/shatteredpixel/shatteredpixeldungeon/utils/SaveRecycleBin.java</w:t>
      </w:r>
    </w:p>
    <w:p>
      <w:r>
        <w:rPr>
          <w:rFonts w:ascii="Helvetica Neue" w:hAnsi="Helvetica Neue" w:eastAsia="Microsoft YaHei"/>
          <w:b/>
          <w:i w:val="0"/>
          <w:sz w:val="22"/>
        </w:rPr>
        <w:t>公开 API：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方法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  <w:tc>
          <w:tcPr>
            <w:tcW w:type="dxa" w:w="6803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用途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archive(int slot)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eastAsia="Microsoft YaHei"/>
              </w:rPr>
              <w:t>将 game&lt;slot&gt;/ 文件夹复制到 recycle_bin/ 中一个新的带时间戳条目下。当条目数量超过 5 时清理最旧条目。如果 slot 文件夹不存在，则安全地不执行任何操作。</w:t>
            </w:r>
            <w:r>
              <w:rPr>
                <w:rFonts w:ascii="Helvetica Neue" w:hAnsi="Helvetica Neue"/>
                <w:sz w:val="21"/>
              </w:rPr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listEntries()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返回所有快照文件夹名称，按最旧优先排序（基于时间戳，即字典序前缀）。</w:t>
            </w:r>
            <w:r>
              <w:rPr>
                <w:rFonts w:ascii="Helvetica Neue" w:hAnsi="Helvetica Neue"/>
                <w:sz w:val="21"/>
              </w:rPr>
            </w:r>
          </w:p>
        </w:tc>
      </w:tr>
    </w:tbl>
    <w:p>
      <w:r>
        <w:rPr>
          <w:rFonts w:ascii="Helvetica Neue" w:hAnsi="Helvetica Neue" w:eastAsia="Microsoft YaHei"/>
          <w:b/>
          <w:i w:val="0"/>
          <w:sz w:val="22"/>
        </w:rPr>
        <w:t>内部行为：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通过项目已有的 FileUtils.getFileHandle() 和 FileHandle.list() 读取源文件夹。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将目标路径构造为 recycle_bin/&lt;yyyyMMdd-HHmmss&gt;_slot&lt;N&gt;/。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通过 FileHandle.mkdirs() 创建目标目录。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使用 FileHandle.copyTo() 逐个复制子文件（只复制文件，不复制子目录）。原文件夹会被有意保留，以便 Dungeon.deleteGame() 中已有的破坏性清理逻辑仍按原方式运行。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每次归档成功后，都会调用 prune() 来强制执行最多 5 条记录的上限。</w:t>
      </w:r>
    </w:p>
    <w:p>
      <w:r>
        <w:rPr>
          <w:rFonts w:ascii="Helvetica Neue" w:hAnsi="Helvetica Neue" w:eastAsia="Microsoft YaHei"/>
          <w:b/>
          <w:i w:val="0"/>
          <w:sz w:val="22"/>
        </w:rPr>
        <w:t>常量：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名称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  <w:tc>
          <w:tcPr>
            <w:tcW w:type="dxa" w:w="1984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值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  <w:tc>
          <w:tcPr>
            <w:tcW w:type="dxa" w:w="5102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原因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BIN_DIR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"recycle_bin"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eastAsia="Microsoft YaHei"/>
              </w:rPr>
              <w:t>游戏数据文件夹下的目录名称。</w:t>
            </w:r>
            <w:r>
              <w:rPr>
                <w:rFonts w:ascii="Helvetica Neue" w:hAnsi="Helvetica Neue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MAX_ENTRIES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5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与教师要求完全一致。</w:t>
            </w:r>
            <w:r>
              <w:rPr>
                <w:rFonts w:ascii="Helvetica Neue" w:hAnsi="Helvetica Neue"/>
                <w:sz w:val="21"/>
              </w:rPr>
            </w:r>
          </w:p>
        </w:tc>
      </w:tr>
    </w:tbl>
    <w:p>
      <w:r>
        <w:rPr>
          <w:rFonts w:ascii="Helvetica Neue" w:hAnsi="Helvetica Neue" w:eastAsia="Microsoft YaHei"/>
          <w:b/>
          <w:i w:val="0"/>
          <w:sz w:val="22"/>
        </w:rPr>
        <w:t>为什么这样设计：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所有归档逻辑只有一个事实来源。其他代码只需要知道 archive(slot)。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5 条记录的上限在写入时强制执行，因此回收区不会无限增长。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时间戳格式 yyyyMMdd-HHmmss 既便于人类阅读，又可以按字典序排序，因此我们可以使用自然字符串顺序，而不需要解析日期。</w:t>
      </w:r>
    </w:p>
    <w:p>
      <w:pPr>
        <w:pStyle w:val="Heading2"/>
      </w:pPr>
      <w:r>
        <w:rPr>
          <w:rFonts w:ascii="Helvetica Neue" w:hAnsi="Helvetica Neue" w:eastAsia="Microsoft YaHei"/>
          <w:color w:val="1F365C"/>
        </w:rPr>
        <w:t>3.2 修改文件：Dungeon.java</w:t>
      </w:r>
    </w:p>
    <w:p>
      <w:r>
        <w:rPr>
          <w:rFonts w:ascii="Helvetica Neue" w:hAnsi="Helvetica Neue" w:eastAsia="Microsoft YaHei"/>
          <w:b w:val="0"/>
          <w:i w:val="0"/>
          <w:sz w:val="22"/>
        </w:rPr>
        <w:t>位置：core/src/main/java/com/shatteredpixel/shatteredpixeldungeon/Dungeon.java</w:t>
      </w:r>
    </w:p>
    <w:p>
      <w:r>
        <w:rPr>
          <w:rFonts w:ascii="Helvetica Neue" w:hAnsi="Helvetica Neue" w:eastAsia="Microsoft YaHei"/>
          <w:b/>
          <w:i w:val="0"/>
          <w:sz w:val="22"/>
        </w:rPr>
        <w:t>变更 1 — 导入（约第 89 行）：</w:t>
      </w:r>
    </w:p>
    <w:p>
      <w:pPr>
        <w:ind w:left="227"/>
        <w:shd w:val="clear" w:color="auto" w:fill="F4F4F4"/>
      </w:pPr>
      <w:r>
        <w:rPr>
          <w:rFonts w:ascii="Menlo" w:hAnsi="Menlo" w:eastAsia="Microsoft YaHei"/>
          <w:sz w:val="19"/>
        </w:rPr>
        <w:t>import com.shatteredpixel.shatteredpixeldungeon.utils.SaveRecycleBin;</w:t>
      </w:r>
    </w:p>
    <w:p>
      <w:r>
        <w:rPr>
          <w:rFonts w:ascii="Helvetica Neue" w:hAnsi="Helvetica Neue" w:eastAsia="Microsoft YaHei"/>
          <w:b/>
          <w:i w:val="0"/>
          <w:sz w:val="22"/>
        </w:rPr>
        <w:t>变更 2 — deleteGame 方法（约第 838 行）：</w:t>
      </w:r>
    </w:p>
    <w:p>
      <w:pPr>
        <w:ind w:left="227"/>
        <w:shd w:val="clear" w:color="auto" w:fill="F4F4F4"/>
      </w:pPr>
      <w:r>
        <w:rPr>
          <w:rFonts w:ascii="Menlo" w:hAnsi="Menlo" w:eastAsia="Microsoft YaHei"/>
          <w:sz w:val="19"/>
        </w:rPr>
        <w:t>public static void deleteGame( int save, boolean deleteLevels ) {</w:t>
        <w:br/>
        <w:br/>
        <w:t xml:space="preserve">    // Archive the save folder into the recycle bin before destroying it,</w:t>
        <w:br/>
        <w:t xml:space="preserve">    // so the player can recover recently deleted saves. (ISO 25010: Recoverability)</w:t>
        <w:br/>
        <w:t xml:space="preserve">    SaveRecycleBin.archive( save );</w:t>
        <w:br/>
        <w:br/>
        <w:t xml:space="preserve">    if (deleteLevels) {</w:t>
        <w:br/>
        <w:t xml:space="preserve">        // ...existing destructive logic unchanged...</w:t>
        <w:br/>
        <w:t xml:space="preserve">    }</w:t>
        <w:br/>
        <w:t xml:space="preserve">    FileUtils.overwriteFile(GamesInProgress.gameFile(save), 1);</w:t>
        <w:br/>
        <w:t xml:space="preserve">    GamesInProgress.delete( save );</w:t>
        <w:br/>
        <w:t>}</w:t>
      </w:r>
    </w:p>
    <w:p>
      <w:r>
        <w:rPr>
          <w:rFonts w:ascii="Helvetica Neue" w:hAnsi="Helvetica Neue" w:eastAsia="Microsoft YaHei"/>
          <w:b/>
          <w:i w:val="0"/>
          <w:sz w:val="22"/>
        </w:rPr>
        <w:t>为什么选择这个挂钩点：</w:t>
      </w:r>
    </w:p>
    <w:p>
      <w:r>
        <w:rPr>
          <w:rFonts w:ascii="Helvetica Neue" w:hAnsi="Helvetica Neue" w:eastAsia="Microsoft YaHei"/>
          <w:b w:val="0"/>
          <w:i w:val="0"/>
          <w:sz w:val="22"/>
        </w:rPr>
        <w:t>Dungeon.deleteGame() 是游戏内所有五条删除路径共同使用的唯一函数：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AmuletScene — 当英雄赢得游戏并清除本轮存档时。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Hero.die() — 永久死亡时。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WndGameInProgress — 当玩家在主菜单的存档 slot 上点击 Erase 按钮时。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SewerLevel — boss 房间重置路径。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StartScene — slot 管理。</w:t>
      </w:r>
    </w:p>
    <w:p>
      <w:r>
        <w:rPr>
          <w:rFonts w:ascii="Helvetica Neue" w:hAnsi="Helvetica Neue" w:eastAsia="Microsoft YaHei"/>
          <w:b w:val="0"/>
          <w:i w:val="0"/>
          <w:sz w:val="22"/>
        </w:rPr>
        <w:t>只挂钩这一个函数，就能覆盖所有删除路径，而且不需要修改这五个调用方。这是“单一关口（single chokepoint）”可维护性模式的典型例子。</w:t>
      </w:r>
    </w:p>
    <w:p>
      <w:pPr>
        <w:pStyle w:val="Heading2"/>
      </w:pPr>
      <w:r>
        <w:rPr>
          <w:rFonts w:ascii="Helvetica Neue" w:hAnsi="Helvetica Neue" w:eastAsia="Microsoft YaHei"/>
          <w:color w:val="1F365C"/>
        </w:rPr>
        <w:t>3.3 新文件：RecycleBinCLI.java</w:t>
      </w:r>
    </w:p>
    <w:p>
      <w:r>
        <w:rPr>
          <w:rFonts w:ascii="Helvetica Neue" w:hAnsi="Helvetica Neue" w:eastAsia="Microsoft YaHei"/>
          <w:b w:val="0"/>
          <w:i w:val="0"/>
          <w:sz w:val="22"/>
        </w:rPr>
        <w:t>位置：desktop/src/main/java/com/shatteredpixel/shatteredpixeldungeon/desktop/RecycleBinCLI.java</w:t>
      </w:r>
    </w:p>
    <w:p>
      <w:r>
        <w:rPr>
          <w:rFonts w:ascii="Helvetica Neue" w:hAnsi="Helvetica Neue" w:eastAsia="Microsoft YaHei"/>
          <w:b/>
          <w:i w:val="0"/>
          <w:sz w:val="22"/>
        </w:rPr>
        <w:t>为什么新建一个单独的类，而不是复用 SaveRecycleBin：</w:t>
      </w:r>
    </w:p>
    <w:p>
      <w:r>
        <w:rPr>
          <w:rFonts w:ascii="Helvetica Neue" w:hAnsi="Helvetica Neue" w:eastAsia="Microsoft YaHei"/>
          <w:b w:val="0"/>
          <w:i w:val="0"/>
          <w:sz w:val="22"/>
        </w:rPr>
        <w:t>SaveRecycleBin 是在正在运行的游戏内部被调用的，此时 libGDX 已经初始化，FileUtils.getFileHandle() 可以正常工作。Gradle task 运行在普通 JVM 中，没有 libGDX 上下文，因此我们需要一种不依赖 libGDX 的方式读取同一个 recycle_bin/ 文件夹。RecycleBinCLI 使用 System.getProperty("os.name") 自行解析操作系统相关的数据目录（与 DesktopLauncher 的逻辑保持一致），并使用 java.nio.file.Files 进行 IO。</w:t>
      </w:r>
    </w:p>
    <w:p>
      <w:r>
        <w:rPr>
          <w:rFonts w:ascii="Helvetica Neue" w:hAnsi="Helvetica Neue" w:eastAsia="Microsoft YaHei"/>
          <w:b/>
          <w:i w:val="0"/>
          <w:sz w:val="22"/>
        </w:rPr>
        <w:t>支持的命令：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873"/>
        <w:gridCol w:w="4873"/>
      </w:tblGrid>
      <w:tr>
        <w:tc>
          <w:tcPr>
            <w:tcW w:type="dxa" w:w="2835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命令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  <w:tc>
          <w:tcPr>
            <w:tcW w:type="dxa" w:w="6520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行为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list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eastAsia="Microsoft YaHei"/>
              </w:rPr>
              <w:t>打印所有快照名称，最旧在前。如果目录不存在或没有条目，则报告 “Recycle bin is empty”。</w:t>
            </w:r>
            <w:r>
              <w:rPr>
                <w:rFonts w:ascii="Helvetica Neue" w:hAnsi="Helvetica Neue"/>
                <w:sz w:val="21"/>
              </w:rPr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restore &lt;snapshotId&gt; &lt;slot&gt;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把 recycle_bin/&lt;snapshotId&gt;/ 中的每个文件复制到 game&lt;slot&gt;/ 中，如有需要会覆盖。失败时以非零状态退出（缺少快照、IO 错误）。</w:t>
            </w:r>
            <w:r>
              <w:rPr>
                <w:rFonts w:ascii="Helvetica Neue" w:hAnsi="Helvetica Neue"/>
                <w:sz w:val="21"/>
              </w:rPr>
            </w:r>
          </w:p>
        </w:tc>
      </w:tr>
    </w:tbl>
    <w:p>
      <w:r>
        <w:rPr>
          <w:rFonts w:ascii="Helvetica Neue" w:hAnsi="Helvetica Neue" w:eastAsia="Microsoft YaHei"/>
          <w:b/>
          <w:i w:val="0"/>
          <w:sz w:val="22"/>
        </w:rPr>
        <w:t>数据目录解析（与 DesktopLauncher.java 匹配）：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操作系统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  <w:tc>
          <w:tcPr>
            <w:tcW w:type="dxa" w:w="6803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路径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Windows (XP)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Application Data/.shatteredpixel/Shattered Pixel Dungeon/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Windows（现代版本）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AppData/Roaming/.shatteredpixel/Shattered Pixel Dungeon/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macOS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~/Library/Application Support/Shattered Pixel Dungeon/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Linux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$XDG_DATA_HOME/.shatteredpixel/shattered-pixel-dungeon/  （回退到 ~/.local/share/...）</w:t>
            </w:r>
            <w:r>
              <w:rPr>
                <w:rFonts w:ascii="Helvetica Neue" w:hAnsi="Helvetica Neue"/>
                <w:sz w:val="21"/>
              </w:rPr>
            </w:r>
          </w:p>
        </w:tc>
      </w:tr>
    </w:tbl>
    <w:p>
      <w:pPr>
        <w:pStyle w:val="Heading2"/>
      </w:pPr>
      <w:r>
        <w:rPr>
          <w:rFonts w:ascii="Helvetica Neue" w:hAnsi="Helvetica Neue" w:eastAsia="Microsoft YaHei"/>
          <w:color w:val="1F365C"/>
        </w:rPr>
        <w:t>3.4 修改文件：desktop/build.gradle</w:t>
      </w:r>
    </w:p>
    <w:p>
      <w:r>
        <w:rPr>
          <w:rFonts w:ascii="Helvetica Neue" w:hAnsi="Helvetica Neue" w:eastAsia="Microsoft YaHei"/>
          <w:b/>
          <w:i w:val="0"/>
          <w:sz w:val="22"/>
        </w:rPr>
        <w:t>新增 task：</w:t>
      </w:r>
    </w:p>
    <w:p>
      <w:pPr>
        <w:ind w:left="227"/>
        <w:shd w:val="clear" w:color="auto" w:fill="F4F4F4"/>
      </w:pPr>
      <w:r>
        <w:rPr>
          <w:rFonts w:ascii="Menlo" w:hAnsi="Menlo" w:eastAsia="Microsoft YaHei"/>
          <w:sz w:val="19"/>
        </w:rPr>
        <w:t>task listSaves(type: JavaExec) {</w:t>
        <w:br/>
        <w:t xml:space="preserve">    classpath = sourceSets.main.runtimeClasspath</w:t>
        <w:br/>
        <w:t xml:space="preserve">    main = "com.shatteredpixel.shatteredpixeldungeon.desktop.RecycleBinCLI"</w:t>
        <w:br/>
        <w:t xml:space="preserve">    args 'list'</w:t>
        <w:br/>
        <w:t>}</w:t>
        <w:br/>
        <w:br/>
        <w:t>task restoreSave(type: JavaExec) {</w:t>
        <w:br/>
        <w:t xml:space="preserve">    classpath = sourceSets.main.runtimeClasspath</w:t>
        <w:br/>
        <w:t xml:space="preserve">    main = "com.shatteredpixel.shatteredpixeldungeon.desktop.RecycleBinCLI"</w:t>
        <w:br/>
        <w:t xml:space="preserve">    doFirst {</w:t>
        <w:br/>
        <w:t xml:space="preserve">        if (!project.hasProperty('snapshotId') || !project.hasProperty('slot')) {</w:t>
        <w:br/>
        <w:t xml:space="preserve">            throw new GradleException("Usage: ./gradlew restoreSave -PsnapshotId=&lt;id&gt; -Pslot=&lt;n&gt;")</w:t>
        <w:br/>
        <w:t xml:space="preserve">        }</w:t>
        <w:br/>
        <w:t xml:space="preserve">        args 'restore', project.property('snapshotId'), project.property('slot')</w:t>
        <w:br/>
        <w:t xml:space="preserve">    }</w:t>
        <w:br/>
        <w:t>}</w:t>
      </w:r>
    </w:p>
    <w:p>
      <w:r>
        <w:rPr>
          <w:rFonts w:ascii="Helvetica Neue" w:hAnsi="Helvetica Neue" w:eastAsia="Microsoft YaHei"/>
          <w:b w:val="0"/>
          <w:i w:val="0"/>
          <w:sz w:val="22"/>
        </w:rPr>
        <w:t>两个 task 都复用了 desktop runtime classpath，因此它们会获得游戏运行时本身使用的所有内容。doFirst 代码块确保当用户忘记传入 -PsnapshotId 或 -Pslot 时，restoreSave 会快速失败，并给出清晰的用法提示。</w:t>
      </w:r>
    </w:p>
    <w:p>
      <w:pPr>
        <w:pBdr>
          <w:bottom w:val="single" w:sz="6" w:color="999999" w:space="1"/>
        </w:pBdr>
      </w:pPr>
    </w:p>
    <w:p>
      <w:pPr>
        <w:pStyle w:val="Heading1"/>
      </w:pPr>
      <w:r>
        <w:rPr>
          <w:rFonts w:ascii="Helvetica Neue" w:hAnsi="Helvetica Neue" w:eastAsia="Microsoft YaHei"/>
          <w:color w:val="1F365C"/>
        </w:rPr>
        <w:t>4. 构建、运行与验证</w:t>
      </w:r>
    </w:p>
    <w:p>
      <w:pPr>
        <w:pStyle w:val="Heading2"/>
      </w:pPr>
      <w:r>
        <w:rPr>
          <w:rFonts w:ascii="Helvetica Neue" w:hAnsi="Helvetica Neue" w:eastAsia="Microsoft YaHei"/>
          <w:color w:val="1F365C"/>
        </w:rPr>
        <w:t>4.1 环境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873"/>
        <w:gridCol w:w="4873"/>
      </w:tblGrid>
      <w:tr>
        <w:tc>
          <w:tcPr>
            <w:tcW w:type="dxa" w:w="2835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项目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  <w:tc>
          <w:tcPr>
            <w:tcW w:type="dxa" w:w="6520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值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eastAsia="Microsoft YaHei"/>
              </w:rPr>
              <w:t>项目根目录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/Users/lovelymeow/Documents/5618/Assignment/Assignment3/shattered-pixel-dungeon-3.0.2/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JDK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OpenJDK 17（16 也可用）</w:t>
            </w:r>
            <w:r>
              <w:rPr>
                <w:rFonts w:ascii="Helvetica Neue" w:hAnsi="Helvetica Neue"/>
                <w:sz w:val="21"/>
              </w:rPr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eastAsia="Microsoft YaHei"/>
              </w:rPr>
              <w:t>用于验证的操作系统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macOS</w:t>
            </w:r>
          </w:p>
        </w:tc>
      </w:tr>
    </w:tbl>
    <w:p>
      <w:r>
        <w:rPr>
          <w:rFonts w:ascii="Helvetica Neue" w:hAnsi="Helvetica Neue" w:eastAsia="Microsoft YaHei"/>
          <w:b w:val="0"/>
          <w:i w:val="0"/>
          <w:sz w:val="22"/>
        </w:rPr>
        <w:t>在执行任何 Gradle 命令前导出 JDK：</w:t>
      </w:r>
    </w:p>
    <w:p>
      <w:pPr>
        <w:ind w:left="227"/>
        <w:shd w:val="clear" w:color="auto" w:fill="F4F4F4"/>
      </w:pPr>
      <w:r>
        <w:rPr>
          <w:rFonts w:ascii="Menlo" w:hAnsi="Menlo" w:eastAsia="Microsoft YaHei"/>
          <w:sz w:val="19"/>
        </w:rPr>
        <w:t>export JAVA_HOME=/opt/homebrew/opt/openjdk@17/libexec/openjdk.jdk/Contents/Home</w:t>
        <w:br/>
        <w:t>export PATH=$JAVA_HOME/bin:$PATH</w:t>
      </w:r>
    </w:p>
    <w:p>
      <w:pPr>
        <w:pStyle w:val="Heading2"/>
      </w:pPr>
      <w:r>
        <w:rPr>
          <w:rFonts w:ascii="Helvetica Neue" w:hAnsi="Helvetica Neue" w:eastAsia="Microsoft YaHei"/>
          <w:color w:val="1F365C"/>
        </w:rPr>
        <w:t>4.2 构建项目</w:t>
      </w:r>
    </w:p>
    <w:p>
      <w:pPr>
        <w:ind w:left="227"/>
        <w:shd w:val="clear" w:color="auto" w:fill="F4F4F4"/>
      </w:pPr>
      <w:r>
        <w:rPr>
          <w:rFonts w:ascii="Menlo" w:hAnsi="Menlo" w:eastAsia="Microsoft YaHei"/>
          <w:sz w:val="19"/>
        </w:rPr>
        <w:t>cd /Users/lovelymeow/Documents/5618/Assignment/Assignment3/shattered-pixel-dungeon-3.0.2</w:t>
        <w:br/>
        <w:t>./gradlew desktop:compileJava</w:t>
      </w:r>
    </w:p>
    <w:p>
      <w:r>
        <w:rPr>
          <w:rFonts w:ascii="Helvetica Neue" w:hAnsi="Helvetica Neue" w:eastAsia="Microsoft YaHei"/>
          <w:b w:val="0"/>
          <w:i w:val="0"/>
          <w:sz w:val="22"/>
        </w:rPr>
        <w:t>预期结果：BUILD SUCCESSFUL。（如果 Gradle 报 gdx-controllers-core:2.2.4-SNAPSHOT 相关错误，请按照 PDF 说明，把 gradle.properties 中的版本改为 2.2.4。）</w:t>
      </w:r>
    </w:p>
    <w:p>
      <w:pPr>
        <w:pStyle w:val="Heading2"/>
      </w:pPr>
      <w:r>
        <w:rPr>
          <w:rFonts w:ascii="Helvetica Neue" w:hAnsi="Helvetica Neue" w:eastAsia="Microsoft YaHei"/>
          <w:color w:val="1F365C"/>
        </w:rPr>
        <w:t>4.3 运行游戏</w:t>
      </w:r>
    </w:p>
    <w:p>
      <w:pPr>
        <w:ind w:left="227"/>
        <w:shd w:val="clear" w:color="auto" w:fill="F4F4F4"/>
      </w:pPr>
      <w:r>
        <w:rPr>
          <w:rFonts w:ascii="Menlo" w:hAnsi="Menlo" w:eastAsia="Microsoft YaHei"/>
          <w:sz w:val="19"/>
        </w:rPr>
        <w:t>./gradlew desktop:debug</w:t>
      </w:r>
    </w:p>
    <w:p>
      <w:pPr>
        <w:pStyle w:val="Heading2"/>
      </w:pPr>
      <w:r>
        <w:rPr>
          <w:rFonts w:ascii="Helvetica Neue" w:hAnsi="Helvetica Neue" w:eastAsia="Microsoft YaHei"/>
          <w:color w:val="1F365C"/>
        </w:rPr>
        <w:t>4.4 端到端验证场景</w:t>
      </w:r>
    </w:p>
    <w:p>
      <w:r>
        <w:rPr>
          <w:rFonts w:ascii="Helvetica Neue" w:hAnsi="Helvetica Neue" w:eastAsia="Microsoft YaHei"/>
          <w:b/>
          <w:i w:val="0"/>
          <w:sz w:val="22"/>
        </w:rPr>
        <w:t>场景 A — 删除时归档（已验证 ✓）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启动游戏。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创建一个新存档（任意职业、任意进度）。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返回主菜单，点击该存档，点击 Erase，并确认。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完全退出游戏。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运行 ./gradlew listSaves。</w:t>
      </w:r>
    </w:p>
    <w:p>
      <w:r>
        <w:rPr>
          <w:rFonts w:ascii="Helvetica Neue" w:hAnsi="Helvetica Neue" w:eastAsia="Microsoft YaHei"/>
          <w:b w:val="0"/>
          <w:i w:val="0"/>
          <w:sz w:val="22"/>
        </w:rPr>
        <w:t>预期输出（与我们观察到的结果一致）：</w:t>
      </w:r>
    </w:p>
    <w:p>
      <w:pPr>
        <w:ind w:left="227"/>
        <w:shd w:val="clear" w:color="auto" w:fill="F4F4F4"/>
      </w:pPr>
      <w:r>
        <w:rPr>
          <w:rFonts w:ascii="Menlo" w:hAnsi="Menlo" w:eastAsia="Microsoft YaHei"/>
          <w:sz w:val="19"/>
        </w:rPr>
        <w:t>Recycle bin entries (oldest first):</w:t>
        <w:br/>
        <w:t xml:space="preserve">  20260506-173743_slot1</w:t>
        <w:br/>
        <w:t>BUILD SUCCESSFUL</w:t>
      </w:r>
    </w:p>
    <w:p>
      <w:r>
        <w:rPr>
          <w:rFonts w:ascii="Helvetica Neue" w:hAnsi="Helvetica Neue" w:eastAsia="Microsoft YaHei"/>
          <w:b w:val="0"/>
          <w:i w:val="0"/>
          <w:sz w:val="22"/>
        </w:rPr>
        <w:t>磁盘上对应的文件夹：</w:t>
      </w:r>
    </w:p>
    <w:p>
      <w:pPr>
        <w:ind w:left="227"/>
        <w:shd w:val="clear" w:color="auto" w:fill="F4F4F4"/>
      </w:pPr>
      <w:r>
        <w:rPr>
          <w:rFonts w:ascii="Menlo" w:hAnsi="Menlo" w:eastAsia="Microsoft YaHei"/>
          <w:sz w:val="19"/>
        </w:rPr>
        <w:t>~/Library/Application Support/Shattered Pixel Dungeon/recycle_bin/20260506-173743_slot1/</w:t>
        <w:br/>
        <w:t>├── game.dat</w:t>
        <w:br/>
        <w:t>└── depth1.dat</w:t>
      </w:r>
    </w:p>
    <w:p>
      <w:r>
        <w:rPr>
          <w:rFonts w:ascii="Helvetica Neue" w:hAnsi="Helvetica Neue" w:eastAsia="Microsoft YaHei"/>
          <w:b/>
          <w:i w:val="0"/>
          <w:sz w:val="22"/>
        </w:rPr>
        <w:t>场景 B — 恢复（待验证）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在至少存在一个快照的情况下，运行：./gradlew restoreSave -PsnapshotId=20260506-173743_slot1 -Pslot=1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预期 stdout："Restored 20260506-173743_slot1 into slot 1"。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启动游戏。Slot 1 应该重新出现在主菜单中，并显示原来的角色。</w:t>
      </w:r>
    </w:p>
    <w:p>
      <w:r>
        <w:rPr>
          <w:rFonts w:ascii="Helvetica Neue" w:hAnsi="Helvetica Neue" w:eastAsia="Microsoft YaHei"/>
          <w:b/>
          <w:i w:val="0"/>
          <w:sz w:val="22"/>
        </w:rPr>
        <w:t>场景 C — 超过 5 个时的 FIFO 淘汰（待验证）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重复创建并删除存档的流程 6 次。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运行 ./gradlew listSaves。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预期结果：正好有 5 条记录；最早的一条（时间戳最旧）应该已经消失。</w:t>
      </w:r>
    </w:p>
    <w:p>
      <w:pPr>
        <w:pBdr>
          <w:bottom w:val="single" w:sz="6" w:color="999999" w:space="1"/>
        </w:pBdr>
      </w:pPr>
    </w:p>
    <w:p>
      <w:pPr>
        <w:pStyle w:val="Heading1"/>
      </w:pPr>
      <w:r>
        <w:rPr>
          <w:rFonts w:ascii="Helvetica Neue" w:hAnsi="Helvetica Neue" w:eastAsia="Microsoft YaHei"/>
          <w:color w:val="1F365C"/>
        </w:rPr>
        <w:t>5. 两名成员之间的任务分工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873"/>
        <w:gridCol w:w="4873"/>
      </w:tblGrid>
      <w:tr>
        <w:tc>
          <w:tcPr>
            <w:tcW w:type="dxa" w:w="6236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区域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  <w:tc>
          <w:tcPr>
            <w:tcW w:type="dxa" w:w="3118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负责人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</w:tr>
      <w:tr>
        <w:tc>
          <w:tcPr>
            <w:tcW w:type="dxa" w:w="6236"/>
            <w:vAlign w:val="center"/>
          </w:tcPr>
          <w:p>
            <w:r>
              <w:rPr>
                <w:rFonts w:eastAsia="Microsoft YaHei"/>
              </w:rPr>
              <w:t>SaveRecycleBin.java（核心归档逻辑）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3118"/>
            <w:vAlign w:val="center"/>
          </w:tcPr>
          <w:p>
            <w:r>
              <w:rPr>
                <w:rFonts w:eastAsia="Microsoft YaHei"/>
              </w:rPr>
              <w:t>Member A（已完成）</w:t>
            </w:r>
            <w:r>
              <w:rPr>
                <w:rFonts w:ascii="Helvetica Neue" w:hAnsi="Helvetica Neue"/>
                <w:sz w:val="21"/>
              </w:rPr>
            </w:r>
          </w:p>
        </w:tc>
      </w:tr>
      <w:tr>
        <w:tc>
          <w:tcPr>
            <w:tcW w:type="dxa" w:w="6236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Dungeon.deleteGame 中的挂钩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Member A（已完成）</w:t>
            </w:r>
            <w:r>
              <w:rPr>
                <w:rFonts w:ascii="Helvetica Neue" w:hAnsi="Helvetica Neue"/>
                <w:sz w:val="21"/>
              </w:rPr>
            </w:r>
          </w:p>
        </w:tc>
      </w:tr>
      <w:tr>
        <w:tc>
          <w:tcPr>
            <w:tcW w:type="dxa" w:w="6236"/>
            <w:vAlign w:val="center"/>
          </w:tcPr>
          <w:p>
            <w:r>
              <w:rPr>
                <w:rFonts w:eastAsia="Microsoft YaHei"/>
              </w:rPr>
              <w:t>RecycleBinCLI.java 初始版本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3118"/>
            <w:vAlign w:val="center"/>
          </w:tcPr>
          <w:p>
            <w:r>
              <w:rPr>
                <w:rFonts w:eastAsia="Microsoft YaHei"/>
              </w:rPr>
              <w:t>Member A（已完成）</w:t>
            </w:r>
            <w:r>
              <w:rPr>
                <w:rFonts w:ascii="Helvetica Neue" w:hAnsi="Helvetica Neue"/>
                <w:sz w:val="21"/>
              </w:rPr>
            </w:r>
          </w:p>
        </w:tc>
      </w:tr>
      <w:tr>
        <w:tc>
          <w:tcPr>
            <w:tcW w:type="dxa" w:w="6236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Gradle tasks：listSaves / restoreSave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Member A（已完成）</w:t>
            </w:r>
            <w:r>
              <w:rPr>
                <w:rFonts w:ascii="Helvetica Neue" w:hAnsi="Helvetica Neue"/>
                <w:sz w:val="21"/>
              </w:rPr>
            </w:r>
          </w:p>
        </w:tc>
      </w:tr>
      <w:tr>
        <w:tc>
          <w:tcPr>
            <w:tcW w:type="dxa" w:w="6236"/>
            <w:vAlign w:val="center"/>
          </w:tcPr>
          <w:p>
            <w:r>
              <w:rPr>
                <w:rFonts w:eastAsia="Microsoft YaHei"/>
              </w:rPr>
              <w:t>端到端手动验证 — 场景 A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3118"/>
            <w:vAlign w:val="center"/>
          </w:tcPr>
          <w:p>
            <w:r>
              <w:rPr>
                <w:rFonts w:eastAsia="Microsoft YaHei"/>
              </w:rPr>
              <w:t>Member A（已完成）</w:t>
            </w:r>
            <w:r>
              <w:rPr>
                <w:rFonts w:ascii="Helvetica Neue" w:hAnsi="Helvetica Neue"/>
                <w:sz w:val="21"/>
              </w:rPr>
            </w:r>
          </w:p>
        </w:tc>
      </w:tr>
      <w:tr>
        <w:tc>
          <w:tcPr>
            <w:tcW w:type="dxa" w:w="6236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RecycleBinCLI 中的 purge 命令 + Gradle task purgeSaves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Member B</w:t>
            </w:r>
          </w:p>
        </w:tc>
      </w:tr>
      <w:tr>
        <w:tc>
          <w:tcPr>
            <w:tcW w:type="dxa" w:w="6236"/>
            <w:vAlign w:val="center"/>
          </w:tcPr>
          <w:p>
            <w:r>
              <w:rPr>
                <w:rFonts w:eastAsia="Microsoft YaHei"/>
              </w:rPr>
              <w:t>针对 SaveRecycleBin 的 4-5 个 JUnit 单元测试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Member B</w:t>
            </w:r>
          </w:p>
        </w:tc>
      </w:tr>
      <w:tr>
        <w:tc>
          <w:tcPr>
            <w:tcW w:type="dxa" w:w="6236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端到端手动验证 — 场景 B 和 C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Member B</w:t>
            </w:r>
          </w:p>
        </w:tc>
      </w:tr>
      <w:tr>
        <w:tc>
          <w:tcPr>
            <w:tcW w:type="dxa" w:w="6236"/>
            <w:vAlign w:val="center"/>
          </w:tcPr>
          <w:p>
            <w:r>
              <w:rPr>
                <w:rFonts w:eastAsia="Microsoft YaHei"/>
              </w:rPr>
              <w:t>演示视频 — SQA / 验证片段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Member B</w:t>
            </w:r>
          </w:p>
        </w:tc>
      </w:tr>
      <w:tr>
        <w:tc>
          <w:tcPr>
            <w:tcW w:type="dxa" w:w="6236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演示视频 — 实现片段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Member A</w:t>
            </w:r>
          </w:p>
        </w:tc>
      </w:tr>
    </w:tbl>
    <w:p>
      <w:pPr>
        <w:pBdr>
          <w:bottom w:val="single" w:sz="6" w:color="999999" w:space="1"/>
        </w:pBdr>
      </w:pPr>
    </w:p>
    <w:p>
      <w:pPr>
        <w:pStyle w:val="Heading1"/>
      </w:pPr>
      <w:r>
        <w:rPr>
          <w:rFonts w:ascii="Helvetica Neue" w:hAnsi="Helvetica Neue" w:eastAsia="Microsoft YaHei"/>
          <w:color w:val="1F365C"/>
        </w:rPr>
        <w:t>6. Member B — 详细任务列表</w:t>
      </w:r>
    </w:p>
    <w:p>
      <w:pPr>
        <w:pStyle w:val="Heading2"/>
      </w:pPr>
      <w:r>
        <w:rPr>
          <w:rFonts w:ascii="Helvetica Neue" w:hAnsi="Helvetica Neue" w:eastAsia="Microsoft YaHei"/>
          <w:color w:val="1F365C"/>
        </w:rPr>
        <w:t>6.1 任务 — 添加 purge 命令（预计 1 小时）</w:t>
      </w:r>
    </w:p>
    <w:p>
      <w:r>
        <w:rPr>
          <w:rFonts w:ascii="Helvetica Neue" w:hAnsi="Helvetica Neue" w:eastAsia="Microsoft YaHei"/>
          <w:b w:val="0"/>
          <w:i w:val="0"/>
          <w:sz w:val="22"/>
        </w:rPr>
        <w:t>目标：允许用户用一个 Gradle 命令清空整个 recycle bin。这是 list 和 restore 之外自然的第三个操作。</w:t>
      </w:r>
    </w:p>
    <w:p>
      <w:r>
        <w:rPr>
          <w:rFonts w:ascii="Helvetica Neue" w:hAnsi="Helvetica Neue" w:eastAsia="Microsoft YaHei"/>
          <w:b/>
          <w:i w:val="0"/>
          <w:sz w:val="22"/>
        </w:rPr>
        <w:t>步骤 1。</w:t>
      </w:r>
    </w:p>
    <w:p>
      <w:r>
        <w:rPr>
          <w:rFonts w:ascii="Helvetica Neue" w:hAnsi="Helvetica Neue" w:eastAsia="Microsoft YaHei"/>
          <w:b w:val="0"/>
          <w:i w:val="0"/>
          <w:sz w:val="22"/>
        </w:rPr>
        <w:t>打开 desktop/src/main/java/com/shatteredpixel/shatteredpixeldungeon/desktop/RecycleBinCLI.java。</w:t>
      </w:r>
    </w:p>
    <w:p>
      <w:r>
        <w:rPr>
          <w:rFonts w:ascii="Helvetica Neue" w:hAnsi="Helvetica Neue" w:eastAsia="Microsoft YaHei"/>
          <w:b/>
          <w:i w:val="0"/>
          <w:sz w:val="22"/>
        </w:rPr>
        <w:t>步骤 2。在 main 中的 switch 语句里添加一个新 case：</w:t>
      </w:r>
    </w:p>
    <w:p>
      <w:pPr>
        <w:ind w:left="227"/>
        <w:shd w:val="clear" w:color="auto" w:fill="F4F4F4"/>
      </w:pPr>
      <w:r>
        <w:rPr>
          <w:rFonts w:ascii="Menlo" w:hAnsi="Menlo" w:eastAsia="Microsoft YaHei"/>
          <w:sz w:val="19"/>
        </w:rPr>
        <w:t>case "purge":</w:t>
        <w:br/>
        <w:t xml:space="preserve">    doPurge(bin);</w:t>
        <w:br/>
        <w:t xml:space="preserve">    break;</w:t>
      </w:r>
    </w:p>
    <w:p>
      <w:r>
        <w:rPr>
          <w:rFonts w:ascii="Helvetica Neue" w:hAnsi="Helvetica Neue" w:eastAsia="Microsoft YaHei"/>
          <w:b/>
          <w:i w:val="0"/>
          <w:sz w:val="22"/>
        </w:rPr>
        <w:t>步骤 3。添加方法 doPurge(Path bin)：</w:t>
      </w:r>
    </w:p>
    <w:p>
      <w:pPr>
        <w:ind w:left="227"/>
        <w:shd w:val="clear" w:color="auto" w:fill="F4F4F4"/>
      </w:pPr>
      <w:r>
        <w:rPr>
          <w:rFonts w:ascii="Menlo" w:hAnsi="Menlo" w:eastAsia="Microsoft YaHei"/>
          <w:sz w:val="19"/>
        </w:rPr>
        <w:t>private static void doPurge(Path bin) throws IOException {</w:t>
        <w:br/>
        <w:t xml:space="preserve">    if (!Files.isDirectory(bin)) {</w:t>
        <w:br/>
        <w:t xml:space="preserve">        System.out.println("Recycle bin is already empty.");</w:t>
        <w:br/>
        <w:t xml:space="preserve">        return;</w:t>
        <w:br/>
        <w:t xml:space="preserve">    }</w:t>
        <w:br/>
        <w:t xml:space="preserve">    int removed = 0;</w:t>
        <w:br/>
        <w:t xml:space="preserve">    try (Stream&lt;Path&gt; entries = Files.list(bin)) {</w:t>
        <w:br/>
        <w:t xml:space="preserve">        for (Path entry : entries.collect(java.util.stream.Collectors.toList())) {</w:t>
        <w:br/>
        <w:t xml:space="preserve">            deleteRecursive(entry);</w:t>
        <w:br/>
        <w:t xml:space="preserve">            removed++;</w:t>
        <w:br/>
        <w:t xml:space="preserve">        }</w:t>
        <w:br/>
        <w:t xml:space="preserve">    }</w:t>
        <w:br/>
        <w:t xml:space="preserve">    System.out.println("Purged " + removed + " snapshot(s).");</w:t>
        <w:br/>
        <w:t>}</w:t>
        <w:br/>
        <w:br/>
        <w:t>private static void deleteRecursive(Path p) throws IOException {</w:t>
        <w:br/>
        <w:t xml:space="preserve">    if (Files.isDirectory(p)) {</w:t>
        <w:br/>
        <w:t xml:space="preserve">        try (Stream&lt;Path&gt; children = Files.list(p)) {</w:t>
        <w:br/>
        <w:t xml:space="preserve">            for (Path c : children.collect(java.util.stream.Collectors.toList())) {</w:t>
        <w:br/>
        <w:t xml:space="preserve">                deleteRecursive(c);</w:t>
        <w:br/>
        <w:t xml:space="preserve">            }</w:t>
        <w:br/>
        <w:t xml:space="preserve">        }</w:t>
        <w:br/>
        <w:t xml:space="preserve">    }</w:t>
        <w:br/>
        <w:t xml:space="preserve">    Files.deleteIfExists(p);</w:t>
        <w:br/>
        <w:t>}</w:t>
      </w:r>
    </w:p>
    <w:p>
      <w:r>
        <w:rPr>
          <w:rFonts w:ascii="Helvetica Neue" w:hAnsi="Helvetica Neue" w:eastAsia="Microsoft YaHei"/>
          <w:b/>
          <w:i w:val="0"/>
          <w:sz w:val="22"/>
        </w:rPr>
        <w:t>步骤 4。更新 printUsage，显示新命令：</w:t>
      </w:r>
    </w:p>
    <w:p>
      <w:pPr>
        <w:ind w:left="227"/>
        <w:shd w:val="clear" w:color="auto" w:fill="F4F4F4"/>
      </w:pPr>
      <w:r>
        <w:rPr>
          <w:rFonts w:ascii="Menlo" w:hAnsi="Menlo" w:eastAsia="Microsoft YaHei"/>
          <w:sz w:val="19"/>
        </w:rPr>
        <w:t>System.out.println("  purge");</w:t>
      </w:r>
    </w:p>
    <w:p>
      <w:r>
        <w:rPr>
          <w:rFonts w:ascii="Helvetica Neue" w:hAnsi="Helvetica Neue" w:eastAsia="Microsoft YaHei"/>
          <w:b/>
          <w:i w:val="0"/>
          <w:sz w:val="22"/>
        </w:rPr>
        <w:t>步骤 5。在 desktop/build.gradle 中添加匹配的 Gradle task：</w:t>
      </w:r>
    </w:p>
    <w:p>
      <w:pPr>
        <w:ind w:left="227"/>
        <w:shd w:val="clear" w:color="auto" w:fill="F4F4F4"/>
      </w:pPr>
      <w:r>
        <w:rPr>
          <w:rFonts w:ascii="Menlo" w:hAnsi="Menlo" w:eastAsia="Microsoft YaHei"/>
          <w:sz w:val="19"/>
        </w:rPr>
        <w:t>task purgeSaves(type: JavaExec) {</w:t>
        <w:br/>
        <w:t xml:space="preserve">    classpath = sourceSets.main.runtimeClasspath</w:t>
        <w:br/>
        <w:t xml:space="preserve">    main = "com.shatteredpixel.shatteredpixeldungeon.desktop.RecycleBinCLI"</w:t>
        <w:br/>
        <w:t xml:space="preserve">    args 'purge'</w:t>
        <w:br/>
        <w:t>}</w:t>
      </w:r>
    </w:p>
    <w:p>
      <w:r>
        <w:rPr>
          <w:rFonts w:ascii="Helvetica Neue" w:hAnsi="Helvetica Neue" w:eastAsia="Microsoft YaHei"/>
          <w:b/>
          <w:i w:val="0"/>
          <w:sz w:val="22"/>
        </w:rPr>
        <w:t>步骤 6。验证：</w:t>
      </w:r>
    </w:p>
    <w:p>
      <w:pPr>
        <w:ind w:left="227"/>
        <w:shd w:val="clear" w:color="auto" w:fill="F4F4F4"/>
      </w:pPr>
      <w:r>
        <w:rPr>
          <w:rFonts w:ascii="Menlo" w:hAnsi="Menlo" w:eastAsia="Microsoft YaHei"/>
          <w:sz w:val="19"/>
        </w:rPr>
        <w:t>./gradlew listSaves       # confirm bin has entries</w:t>
        <w:br/>
        <w:t>./gradlew purgeSaves      # purge</w:t>
        <w:br/>
        <w:t>./gradlew listSaves       # confirm now empty</w:t>
      </w:r>
    </w:p>
    <w:p>
      <w:pPr>
        <w:pStyle w:val="Heading2"/>
      </w:pPr>
      <w:r>
        <w:rPr>
          <w:rFonts w:ascii="Helvetica Neue" w:hAnsi="Helvetica Neue" w:eastAsia="Microsoft YaHei"/>
          <w:color w:val="1F365C"/>
        </w:rPr>
        <w:t>6.2 任务 — JUnit 单元测试（预计 3-4 小时）</w:t>
      </w:r>
    </w:p>
    <w:p>
      <w:r>
        <w:rPr>
          <w:rFonts w:ascii="Helvetica Neue" w:hAnsi="Helvetica Neue" w:eastAsia="Microsoft YaHei"/>
          <w:b w:val="0"/>
          <w:i w:val="0"/>
          <w:sz w:val="22"/>
        </w:rPr>
        <w:t>目标：通过编写与该改进直接关联的测试，展示 SQA 实践。</w:t>
      </w:r>
    </w:p>
    <w:p>
      <w:r>
        <w:rPr>
          <w:rFonts w:ascii="Helvetica Neue" w:hAnsi="Helvetica Neue" w:eastAsia="Microsoft YaHei"/>
          <w:b w:val="0"/>
          <w:i w:val="0"/>
          <w:sz w:val="22"/>
        </w:rPr>
        <w:t>测试放置位置：创建 core/src/test/java/com/shatteredpixel/shatteredpixeldungeon/utils/SaveRecycleBinTest.java。如果 test/ 文件夹不存在，则创建它。该项目已经通过 Gradle 支持 JUnit。</w:t>
      </w:r>
    </w:p>
    <w:p>
      <w:r>
        <w:rPr>
          <w:rFonts w:ascii="Helvetica Neue" w:hAnsi="Helvetica Neue" w:eastAsia="Microsoft YaHei"/>
          <w:b/>
          <w:i w:val="0"/>
          <w:sz w:val="22"/>
        </w:rPr>
        <w:t>所需依赖 — 如果缺失，则添加到 core/build.gradle：</w:t>
      </w:r>
    </w:p>
    <w:p>
      <w:pPr>
        <w:ind w:left="227"/>
        <w:shd w:val="clear" w:color="auto" w:fill="F4F4F4"/>
      </w:pPr>
      <w:r>
        <w:rPr>
          <w:rFonts w:ascii="Menlo" w:hAnsi="Menlo" w:eastAsia="Microsoft YaHei"/>
          <w:sz w:val="19"/>
        </w:rPr>
        <w:t>testImplementation 'junit:junit:4.13.2'</w:t>
      </w:r>
    </w:p>
    <w:p>
      <w:r>
        <w:rPr>
          <w:rFonts w:ascii="Helvetica Neue" w:hAnsi="Helvetica Neue" w:eastAsia="Microsoft YaHei"/>
          <w:b/>
          <w:i w:val="0"/>
          <w:sz w:val="22"/>
        </w:rPr>
        <w:t>测试 1 — archive_movesGameFolderIntoBin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准备：在一个代表 game1/ 的临时目录中写入伪造的 game.dat 和 depth1.dat。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操作：调用 SaveRecycleBin.archive(1)。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断言：存在一个匹配 recycle_bin/*slot1/ 的文件夹，并且其中包含相同文件，字节内容完全一致。</w:t>
      </w:r>
    </w:p>
    <w:p>
      <w:r>
        <w:rPr>
          <w:rFonts w:ascii="Helvetica Neue" w:hAnsi="Helvetica Neue" w:eastAsia="Microsoft YaHei"/>
          <w:b/>
          <w:i w:val="0"/>
          <w:sz w:val="22"/>
        </w:rPr>
        <w:t>测试 2 — archive_capsAtFiveEntries_evictsOldest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准备：创建 6 个伪造的存档文件夹；按顺序逐个归档，每次之间 sleep 1 秒以确保时间戳不同。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操作：调用 archive 6 次。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断言：listEntries() 返回正好 5 条记录；最早的时间戳不再存在。</w:t>
      </w:r>
    </w:p>
    <w:p>
      <w:r>
        <w:rPr>
          <w:rFonts w:ascii="Helvetica Neue" w:hAnsi="Helvetica Neue" w:eastAsia="Microsoft YaHei"/>
          <w:b/>
          <w:i w:val="0"/>
          <w:sz w:val="22"/>
        </w:rPr>
        <w:t>测试 3 — archive_whenSlotMissing_doesNothing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准备：不要为 slot 99 创建任何存档文件夹。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操作：调用 SaveRecycleBin.archive(99)。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断言：不会抛出异常，并且 recycle_bin/ 要么不存在，要么包含 0 条记录。</w:t>
      </w:r>
    </w:p>
    <w:p>
      <w:r>
        <w:rPr>
          <w:rFonts w:ascii="Helvetica Neue" w:hAnsi="Helvetica Neue" w:eastAsia="Microsoft YaHei"/>
          <w:b/>
          <w:i w:val="0"/>
          <w:sz w:val="22"/>
        </w:rPr>
        <w:t>测试 4 — restore_recreatesAllFiles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准备：归档一个 slot。然后删除原始 game1/，以模拟破坏性清理。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操作：调用 RecycleBinCLI.main(new String[]{"restore", "&lt;id&gt;", "1"})，或调用拆分出来的等价方法。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断言：归档中的每个文件都出现在恢复后的位置，并且字节内容相同。</w:t>
      </w:r>
    </w:p>
    <w:p>
      <w:r>
        <w:rPr>
          <w:rFonts w:ascii="Helvetica Neue" w:hAnsi="Helvetica Neue" w:eastAsia="Microsoft YaHei"/>
          <w:b/>
          <w:i w:val="0"/>
          <w:sz w:val="22"/>
        </w:rPr>
        <w:t>测试 5 — listEntries_returnsSortedOldestFirst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准备：归档 3 个 slot，每次调用之间 sleep。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操作：调用 SaveRecycleBin.listEntries()。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断言：返回列表按时间顺序排列（最旧在前）。</w:t>
      </w:r>
    </w:p>
    <w:p>
      <w:r>
        <w:rPr>
          <w:rFonts w:ascii="Helvetica Neue" w:hAnsi="Helvetica Neue" w:eastAsia="Microsoft YaHei"/>
          <w:b/>
          <w:i w:val="0"/>
          <w:sz w:val="22"/>
        </w:rPr>
        <w:t>运行测试：</w:t>
      </w:r>
    </w:p>
    <w:p>
      <w:pPr>
        <w:ind w:left="227"/>
        <w:shd w:val="clear" w:color="auto" w:fill="F4F4F4"/>
      </w:pPr>
      <w:r>
        <w:rPr>
          <w:rFonts w:ascii="Menlo" w:hAnsi="Menlo" w:eastAsia="Microsoft YaHei"/>
          <w:sz w:val="19"/>
        </w:rPr>
        <w:t>./gradlew core:test</w:t>
      </w:r>
    </w:p>
    <w:p>
      <w:r>
        <w:rPr>
          <w:rFonts w:ascii="Helvetica Neue" w:hAnsi="Helvetica Neue" w:eastAsia="Microsoft YaHei"/>
          <w:b w:val="0"/>
          <w:i w:val="0"/>
          <w:sz w:val="22"/>
        </w:rPr>
        <w:t>截取绿色 “OK” 输出，作为视频素材。</w:t>
      </w:r>
    </w:p>
    <w:p>
      <w:r>
        <w:rPr>
          <w:rFonts w:ascii="Helvetica Neue" w:hAnsi="Helvetica Neue" w:eastAsia="Microsoft YaHei"/>
          <w:b/>
          <w:i w:val="0"/>
          <w:sz w:val="22"/>
        </w:rPr>
        <w:t>关于测试中的 libGDX：</w:t>
      </w:r>
    </w:p>
    <w:p>
      <w:r>
        <w:rPr>
          <w:rFonts w:ascii="Helvetica Neue" w:hAnsi="Helvetica Neue" w:eastAsia="Microsoft YaHei"/>
          <w:b w:val="0"/>
          <w:i w:val="0"/>
          <w:sz w:val="22"/>
        </w:rPr>
        <w:t>SaveRecycleBin 会调用 FileUtils.getFileHandle()，而该方法使用 Gdx.files。在单元测试上下文中，Gdx.files 是 null。有两种处理方式：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方案 A（更简单）：在每个测试之前，初始化 libGDX 的 HeadlessApplication，让 Gdx.files 可用。向 core/build.gradle 添加 testImplementation "com.badlogicgames.gdx:gdx-backend-headless:$gdxVersion"。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方案 B（更干净）：重构 SaveRecycleBin，把文件 IO 放到一个小接口后面，并在测试中注入伪实现。工作量更大，但不需要 headless 依赖。</w:t>
      </w:r>
    </w:p>
    <w:p>
      <w:r>
        <w:rPr>
          <w:rFonts w:ascii="Helvetica Neue" w:hAnsi="Helvetica Neue" w:eastAsia="Microsoft YaHei"/>
          <w:b w:val="0"/>
          <w:i w:val="0"/>
          <w:sz w:val="22"/>
        </w:rPr>
        <w:t>推荐：方案 A。它设置更快，而且测试仍会覆盖真实代码路径。</w:t>
      </w:r>
    </w:p>
    <w:p>
      <w:pPr>
        <w:pStyle w:val="Heading2"/>
      </w:pPr>
      <w:r>
        <w:rPr>
          <w:rFonts w:ascii="Helvetica Neue" w:hAnsi="Helvetica Neue" w:eastAsia="Microsoft YaHei"/>
          <w:color w:val="1F365C"/>
        </w:rPr>
        <w:t>6.3 任务 — 端到端手动验证</w:t>
      </w:r>
    </w:p>
    <w:p>
      <w:r>
        <w:rPr>
          <w:rFonts w:ascii="Helvetica Neue" w:hAnsi="Helvetica Neue" w:eastAsia="Microsoft YaHei"/>
          <w:b w:val="0"/>
          <w:i w:val="0"/>
          <w:sz w:val="22"/>
        </w:rPr>
        <w:t>按照上文 4.4 节中的场景 B 和 C 执行。录制终端输出（文本或截图）用于视频。</w:t>
      </w:r>
    </w:p>
    <w:p>
      <w:pPr>
        <w:pStyle w:val="Heading2"/>
      </w:pPr>
      <w:r>
        <w:rPr>
          <w:rFonts w:ascii="Helvetica Neue" w:hAnsi="Helvetica Neue" w:eastAsia="Microsoft YaHei"/>
          <w:color w:val="1F365C"/>
        </w:rPr>
        <w:t>6.4 任务 — 演示视频（你负责的一半）</w:t>
      </w:r>
    </w:p>
    <w:p>
      <w:r>
        <w:rPr>
          <w:rFonts w:ascii="Helvetica Neue" w:hAnsi="Helvetica Neue" w:eastAsia="Microsoft YaHei"/>
          <w:b w:val="0"/>
          <w:i w:val="0"/>
          <w:sz w:val="22"/>
        </w:rPr>
        <w:t>建议的 1.5 分钟 SQA / 验证部分结构：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0:00–0:20  在屏幕上展示 RecycleBinCLI.java，并指出你添加的 purge 代码块。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0:20–0:50  展示 JUnit 测试文件，然后运行 ./gradlew core:test，并在绿色输出处暂停。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0:50–1:20  运行 ./gradlew listSaves，然后运行 ./gradlew restoreSave -PsnapshotId=... -Pslot=1，再重新启动游戏，展示主菜单中恢复出来的存档。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1:20–1:30  运行 ./gradlew purgeSaves，然后运行 ./gradlew listSaves，展示回收区已清空。</w:t>
      </w:r>
    </w:p>
    <w:p>
      <w:pPr>
        <w:pBdr>
          <w:bottom w:val="single" w:sz="6" w:color="999999" w:space="1"/>
        </w:pBdr>
      </w:pPr>
    </w:p>
    <w:p>
      <w:pPr>
        <w:pStyle w:val="Heading1"/>
      </w:pPr>
      <w:r>
        <w:rPr>
          <w:rFonts w:ascii="Helvetica Neue" w:hAnsi="Helvetica Neue" w:eastAsia="Microsoft YaHei"/>
          <w:color w:val="1F365C"/>
        </w:rPr>
        <w:t>7. 命名约定</w:t>
      </w:r>
    </w:p>
    <w:p>
      <w:r>
        <w:rPr>
          <w:rFonts w:ascii="Helvetica Neue" w:hAnsi="Helvetica Neue" w:eastAsia="Microsoft YaHei"/>
          <w:b w:val="0"/>
          <w:i w:val="0"/>
          <w:sz w:val="22"/>
        </w:rPr>
        <w:t>为确保不同产物之间保持一致：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873"/>
        <w:gridCol w:w="4873"/>
      </w:tblGrid>
      <w:tr>
        <w:tc>
          <w:tcPr>
            <w:tcW w:type="dxa" w:w="4535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上下文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  <w:tc>
          <w:tcPr>
            <w:tcW w:type="dxa" w:w="4819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术语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eastAsia="Microsoft YaHei"/>
              </w:rPr>
              <w:t>代码类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SaveRecycleBin</w:t>
            </w:r>
          </w:p>
        </w:tc>
      </w:tr>
      <w:tr>
        <w:tc>
          <w:tcPr>
            <w:tcW w:type="dxa" w:w="4535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对外名称（PPT、视频标题、README）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Safe-Delete Save Vault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eastAsia="Microsoft YaHei"/>
              </w:rPr>
              <w:t>运行时目录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recycle_bin/</w:t>
            </w:r>
          </w:p>
        </w:tc>
      </w:tr>
      <w:tr>
        <w:tc>
          <w:tcPr>
            <w:tcW w:type="dxa" w:w="4535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Gradle tasks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listSaves, restoreSave, purgeSaves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eastAsia="Microsoft YaHei"/>
              </w:rPr>
              <w:t>快照文件夹模式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Helvetica Neue" w:hAnsi="Helvetica Neue" w:eastAsia="Microsoft YaHei"/>
                <w:sz w:val="21"/>
              </w:rPr>
              <w:t>yyyyMMdd-HHmmss_slot&lt;N&gt;</w:t>
            </w:r>
          </w:p>
        </w:tc>
      </w:tr>
    </w:tbl>
    <w:p>
      <w:pPr>
        <w:pBdr>
          <w:bottom w:val="single" w:sz="6" w:color="999999" w:space="1"/>
        </w:pBdr>
      </w:pPr>
    </w:p>
    <w:p>
      <w:pPr>
        <w:pStyle w:val="Heading1"/>
      </w:pPr>
      <w:r>
        <w:rPr>
          <w:rFonts w:ascii="Helvetica Neue" w:hAnsi="Helvetica Neue" w:eastAsia="Microsoft YaHei"/>
          <w:color w:val="1F365C"/>
        </w:rPr>
        <w:t>8. 与教师列表第 2 项的对比</w:t>
      </w:r>
    </w:p>
    <w:p>
      <w:r>
        <w:rPr>
          <w:rFonts w:ascii="Helvetica Neue" w:hAnsi="Helvetica Neue" w:eastAsia="Microsoft YaHei"/>
          <w:b w:val="0"/>
          <w:i/>
          <w:sz w:val="22"/>
        </w:rPr>
        <w:t>教师给出的原题：</w:t>
      </w:r>
    </w:p>
    <w:p>
      <w:r>
        <w:rPr>
          <w:rFonts w:ascii="Helvetica Neue" w:hAnsi="Helvetica Neue" w:eastAsia="Microsoft YaHei"/>
          <w:b w:val="0"/>
          <w:i/>
          <w:sz w:val="22"/>
        </w:rPr>
        <w:t>“支持恢复最近最多 5 个被删除的游戏存档。被删除的存档应被移动到指定恢复位置，而不是永久删除。可以通过命令、脚本或 Gradle 自定义 task 进行恢复。UI 变更是可选的，不作要求。”</w:t>
      </w:r>
    </w:p>
    <w:p>
      <w:r>
        <w:rPr>
          <w:rFonts w:ascii="Helvetica Neue" w:hAnsi="Helvetica Neue" w:eastAsia="Microsoft YaHei"/>
          <w:b w:val="0"/>
          <w:i w:val="0"/>
          <w:sz w:val="22"/>
        </w:rPr>
        <w:t>我们的实现与每项要求的对应关系如下：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教师要求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  <w:tc>
          <w:tcPr>
            <w:tcW w:type="dxa" w:w="5102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我们的实现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  <w:tc>
          <w:tcPr>
            <w:tcW w:type="dxa" w:w="1417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状态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eastAsia="Microsoft YaHei"/>
              </w:rPr>
              <w:t>最近删除的存档最多保留 5 个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5102"/>
            <w:vAlign w:val="center"/>
          </w:tcPr>
          <w:p>
            <w:r>
              <w:rPr>
                <w:rFonts w:eastAsia="Microsoft YaHei"/>
              </w:rPr>
              <w:t>SaveRecycleBin.MAX_ENTRIES = 5，并在 prune() 中使用 FIFO 淘汰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rFonts w:eastAsia="Microsoft YaHei"/>
              </w:rPr>
              <w:t>满足</w:t>
            </w:r>
            <w:r>
              <w:rPr>
                <w:rFonts w:ascii="Helvetica Neue" w:hAnsi="Helvetica Neue"/>
                <w:sz w:val="21"/>
              </w:rPr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移动到指定恢复位置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在原有清理逻辑运行前，将文件夹复制到 recycle_bin/&lt;timestamp&gt;_slot&lt;N&gt;/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满足</w:t>
            </w:r>
            <w:r>
              <w:rPr>
                <w:rFonts w:ascii="Helvetica Neue" w:hAnsi="Helvetica Neue"/>
                <w:sz w:val="21"/>
              </w:rPr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eastAsia="Microsoft YaHei"/>
              </w:rPr>
              <w:t>通过命令 / 脚本 / Gradle task 恢复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5102"/>
            <w:vAlign w:val="center"/>
          </w:tcPr>
          <w:p>
            <w:r>
              <w:rPr>
                <w:rFonts w:eastAsia="Microsoft YaHei"/>
              </w:rPr>
              <w:t>./gradlew listSaves 和 ./gradlew restoreSave（另有可选的 ./gradlew purgeSaves）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rFonts w:eastAsia="Microsoft YaHei"/>
              </w:rPr>
              <w:t>满足</w:t>
            </w:r>
            <w:r>
              <w:rPr>
                <w:rFonts w:ascii="Helvetica Neue" w:hAnsi="Helvetica Neue"/>
                <w:sz w:val="21"/>
              </w:rPr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UI 变更可选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没有 UI 变更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满足</w:t>
            </w:r>
            <w:r>
              <w:rPr>
                <w:rFonts w:ascii="Helvetica Neue" w:hAnsi="Helvetica Neue"/>
                <w:sz w:val="21"/>
              </w:rPr>
            </w:r>
          </w:p>
        </w:tc>
      </w:tr>
    </w:tbl>
    <w:p>
      <w:r>
        <w:rPr>
          <w:rFonts w:ascii="Helvetica Neue" w:hAnsi="Helvetica Neue" w:eastAsia="Microsoft YaHei"/>
          <w:b/>
          <w:i w:val="0"/>
          <w:sz w:val="22"/>
        </w:rPr>
        <w:t>与字面题目的差异（以及我们选择这种表述方式的原因）：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命名：我们使用 “Safe-Delete Save Vault”，而不是 “save recovery”。这个名称强调它是一个有意设计的 Recoverability 子系统，而不是临时的撤销操作。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两个命令而不是一个命令：我们将 listSaves 与 restoreSave 分开提供。这符合正常的人类工作流（先检查，再恢复），在命令行中也更友好。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明确的 ISO/IEC 25010 映射：我们声明该变更的目标是 Reliability → Recoverability。原题没有要求这一点，但作业评分标准要求这样做。</w:t>
      </w:r>
    </w:p>
    <w:p>
      <w:pPr>
        <w:pStyle w:val="ListBullet"/>
      </w:pPr>
      <w:r>
        <w:rPr>
          <w:rFonts w:ascii="Helvetica Neue" w:hAnsi="Helvetica Neue" w:eastAsia="Microsoft YaHei"/>
          <w:sz w:val="22"/>
        </w:rPr>
        <w:t>单一关口设计：我们只挂钩 Dungeon.deleteGame()，而不是修改五个调用点。这是一个可维护性决策，原题并未直接要求。</w:t>
      </w:r>
    </w:p>
    <w:p>
      <w:pPr>
        <w:pBdr>
          <w:bottom w:val="single" w:sz="6" w:color="999999" w:space="1"/>
        </w:pBdr>
      </w:pPr>
    </w:p>
    <w:p>
      <w:pPr>
        <w:pStyle w:val="Heading1"/>
      </w:pPr>
      <w:r>
        <w:rPr>
          <w:rFonts w:ascii="Helvetica Neue" w:hAnsi="Helvetica Neue" w:eastAsia="Microsoft YaHei"/>
          <w:color w:val="1F365C"/>
        </w:rPr>
        <w:t>9. 范围之外（有意不实现）</w:t>
      </w:r>
    </w:p>
    <w:p>
      <w:r>
        <w:rPr>
          <w:rFonts w:ascii="Helvetica Neue" w:hAnsi="Helvetica Neue" w:eastAsia="Microsoft YaHei"/>
          <w:b w:val="0"/>
          <w:i w:val="0"/>
          <w:sz w:val="22"/>
        </w:rPr>
        <w:t>这些扩展在类似系统中很常见，但不属于我们的范围；为了让实现保持聚焦，我们没有加入它们。如有需要，以后可以再添加。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873"/>
        <w:gridCol w:w="4873"/>
      </w:tblGrid>
      <w:tr>
        <w:tc>
          <w:tcPr>
            <w:tcW w:type="dxa" w:w="5102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项目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  <w:tc>
          <w:tcPr>
            <w:tcW w:type="dxa" w:w="4252"/>
            <w:shd w:val="clear" w:color="auto" w:fill="1F365C"/>
            <w:vAlign w:val="center"/>
          </w:tcPr>
          <w:p>
            <w:r>
              <w:rPr>
                <w:rFonts w:eastAsia="Microsoft YaHei"/>
              </w:rPr>
              <w:t>排除原因</w:t>
            </w:r>
            <w:r>
              <w:rPr>
                <w:rFonts w:ascii="Helvetica Neue" w:hAnsi="Helvetica Neue"/>
                <w:b/>
                <w:color w:val="FFFFFF"/>
                <w:sz w:val="21"/>
              </w:rPr>
            </w:r>
          </w:p>
        </w:tc>
      </w:tr>
      <w:tr>
        <w:tc>
          <w:tcPr>
            <w:tcW w:type="dxa" w:w="5102"/>
            <w:vAlign w:val="center"/>
          </w:tcPr>
          <w:p>
            <w:r>
              <w:rPr>
                <w:rFonts w:eastAsia="Microsoft YaHei"/>
              </w:rPr>
              <w:t>每个快照的元数据文件（slot、职业、层数、HP、人类可读时间戳）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4252"/>
            <w:vAlign w:val="center"/>
          </w:tcPr>
          <w:p>
            <w:r>
              <w:rPr>
                <w:rFonts w:eastAsia="Microsoft YaHei"/>
              </w:rPr>
              <w:t>评分标准没有要求。会增加复杂度。</w:t>
            </w:r>
            <w:r>
              <w:rPr>
                <w:rFonts w:ascii="Helvetica Neue" w:hAnsi="Helvetica Neue"/>
                <w:sz w:val="21"/>
              </w:rPr>
            </w:r>
          </w:p>
        </w:tc>
      </w:tr>
      <w:tr>
        <w:tc>
          <w:tcPr>
            <w:tcW w:type="dxa" w:w="5102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基于时间的保留策略（例如 30 天后自动删除）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4252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超出范围。</w:t>
            </w:r>
            <w:r>
              <w:rPr>
                <w:rFonts w:ascii="Helvetica Neue" w:hAnsi="Helvetica Neue"/>
                <w:sz w:val="21"/>
              </w:rPr>
            </w:r>
          </w:p>
        </w:tc>
      </w:tr>
      <w:tr>
        <w:tc>
          <w:tcPr>
            <w:tcW w:type="dxa" w:w="5102"/>
            <w:vAlign w:val="center"/>
          </w:tcPr>
          <w:p>
            <w:r>
              <w:rPr>
                <w:rFonts w:eastAsia="Microsoft YaHei"/>
              </w:rPr>
              <w:t>用于浏览和恢复快照的游戏内 UI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4252"/>
            <w:vAlign w:val="center"/>
          </w:tcPr>
          <w:p>
            <w:r>
              <w:rPr>
                <w:rFonts w:eastAsia="Microsoft YaHei"/>
              </w:rPr>
              <w:t>原始题目明确标注为可选。</w:t>
            </w:r>
            <w:r>
              <w:rPr>
                <w:rFonts w:ascii="Helvetica Neue" w:hAnsi="Helvetica Neue"/>
                <w:sz w:val="21"/>
              </w:rPr>
            </w:r>
          </w:p>
        </w:tc>
      </w:tr>
      <w:tr>
        <w:tc>
          <w:tcPr>
            <w:tcW w:type="dxa" w:w="5102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对归档存档进行加密</w:t>
            </w:r>
            <w:r>
              <w:rPr>
                <w:rFonts w:ascii="Helvetica Neue" w:hAnsi="Helvetica Neue"/>
                <w:sz w:val="21"/>
              </w:rPr>
            </w:r>
          </w:p>
        </w:tc>
        <w:tc>
          <w:tcPr>
            <w:tcW w:type="dxa" w:w="4252"/>
            <w:vAlign w:val="center"/>
            <w:shd w:val="clear" w:color="auto" w:fill="F2F2F2"/>
          </w:tcPr>
          <w:p>
            <w:r>
              <w:rPr>
                <w:rFonts w:eastAsia="Microsoft YaHei"/>
              </w:rPr>
              <w:t>不是明确要求；对于单人 roguelike 游戏也没有必要。</w:t>
            </w:r>
            <w:r>
              <w:rPr>
                <w:rFonts w:ascii="Helvetica Neue" w:hAnsi="Helvetica Neue"/>
                <w:sz w:val="21"/>
              </w:rPr>
            </w:r>
          </w:p>
        </w:tc>
      </w:tr>
    </w:tbl>
    <w:p>
      <w:pPr>
        <w:pBdr>
          <w:bottom w:val="single" w:sz="6" w:color="999999" w:space="1"/>
        </w:pBdr>
      </w:pPr>
    </w:p>
    <w:p>
      <w:pPr>
        <w:pStyle w:val="Heading1"/>
      </w:pPr>
      <w:r>
        <w:rPr>
          <w:rFonts w:ascii="Helvetica Neue" w:hAnsi="Helvetica Neue" w:eastAsia="Microsoft YaHei"/>
          <w:color w:val="1F365C"/>
        </w:rPr>
        <w:t>10. 快速参考卡</w:t>
      </w:r>
    </w:p>
    <w:p>
      <w:pPr>
        <w:ind w:left="227"/>
        <w:shd w:val="clear" w:color="auto" w:fill="F4F4F4"/>
      </w:pPr>
      <w:r>
        <w:rPr>
          <w:rFonts w:ascii="Menlo" w:hAnsi="Menlo" w:eastAsia="Microsoft YaHei"/>
          <w:sz w:val="19"/>
        </w:rPr>
        <w:t># Build</w:t>
        <w:br/>
        <w:t>./gradlew desktop:compileJava</w:t>
        <w:br/>
        <w:br/>
        <w:t># Run the game</w:t>
        <w:br/>
        <w:t>./gradlew desktop:debug</w:t>
        <w:br/>
        <w:br/>
        <w:t># List snapshots</w:t>
        <w:br/>
        <w:t>./gradlew listSaves</w:t>
        <w:br/>
        <w:br/>
        <w:t># Restore a specific snapshot into slot N</w:t>
        <w:br/>
        <w:t>./gradlew restoreSave -PsnapshotId=&lt;id&gt; -Pslot=&lt;N&gt;</w:t>
        <w:br/>
        <w:br/>
        <w:t># Purge all snapshots (after Member B adds this task)</w:t>
        <w:br/>
        <w:t>./gradlew purgeSaves</w:t>
        <w:br/>
        <w:br/>
        <w:t># Run unit tests (after Member B adds them)</w:t>
        <w:br/>
        <w:t>./gradlew core:test</w:t>
        <w:br/>
        <w:br/>
        <w:t># macOS data directory</w:t>
        <w:br/>
        <w:t>~/Library/Application Support/Shattered Pixel Dungeon/</w:t>
        <w:br/>
        <w:br/>
        <w:t># Recycle bin (created on first delete)</w:t>
        <w:br/>
        <w:t>~/Library/Application Support/Shattered Pixel Dungeon/recycle_bin/</w:t>
      </w:r>
    </w:p>
    <w:p>
      <w:pPr>
        <w:pBdr>
          <w:bottom w:val="single" w:sz="6" w:color="999999" w:space="1"/>
        </w:pBdr>
      </w:pPr>
    </w:p>
    <w:p>
      <w:pPr>
        <w:jc w:val="center"/>
      </w:pPr>
      <w:r>
        <w:rPr>
          <w:rFonts w:ascii="Arial" w:hAnsi="Arial" w:eastAsia="Microsoft YaHei"/>
          <w:i/>
          <w:color w:val="777777"/>
          <w:sz w:val="20"/>
        </w:rPr>
        <w:t>交接文档结束。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