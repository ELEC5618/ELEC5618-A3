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65C"/>
          <w:sz w:val="44"/>
        </w:rPr>
        <w:t>Safe-Delete Save Vault</w:t>
      </w:r>
    </w:p>
    <w:p>
      <w:pPr>
        <w:jc w:val="center"/>
      </w:pPr>
      <w:r>
        <w:rPr>
          <w:i/>
          <w:color w:val="555555"/>
          <w:sz w:val="22"/>
        </w:rPr>
        <w:t>Handoff Document — ELEC5618 Software Quality Engineering, Assignment 3</w:t>
      </w:r>
    </w:p>
    <w:p>
      <w:pPr>
        <w:jc w:val="center"/>
      </w:pPr>
      <w:r>
        <w:rPr>
          <w:color w:val="555555"/>
          <w:sz w:val="20"/>
        </w:rPr>
        <w:t>Project: Shattered Pixel Dungeon v3.0.2  •  Improvement: Save Recovery (reframed from teacher list item #2)  •  ISO/IEC 25010: Reliability → Recoverability</w:t>
      </w:r>
    </w:p>
    <w:p>
      <w:pPr>
        <w:pBdr>
          <w:bottom w:val="single" w:sz="6" w:color="999999" w:space="1"/>
        </w:pBdr>
      </w:pPr>
    </w:p>
    <w:p>
      <w:pPr>
        <w:pStyle w:val="Heading1"/>
      </w:pPr>
      <w:r>
        <w:rPr>
          <w:rFonts w:ascii="Helvetica Neue" w:hAnsi="Helvetica Neue"/>
          <w:color w:val="1F365C"/>
        </w:rPr>
        <w:t>1. Overview</w:t>
      </w:r>
    </w:p>
    <w:p>
      <w:pPr>
        <w:pStyle w:val="Heading2"/>
      </w:pPr>
      <w:r>
        <w:rPr>
          <w:rFonts w:ascii="Helvetica Neue" w:hAnsi="Helvetica Neue"/>
          <w:color w:val="1F365C"/>
        </w:rPr>
        <w:t>1.1 Background</w:t>
      </w:r>
    </w:p>
    <w:p>
      <w:r>
        <w:rPr>
          <w:rFonts w:ascii="Helvetica Neue" w:hAnsi="Helvetica Neue"/>
          <w:b w:val="0"/>
          <w:i w:val="0"/>
          <w:sz w:val="22"/>
        </w:rPr>
        <w:t>The original Dungeon.deleteGame() in Shattered Pixel Dungeon permanently destroys a player's save folder the moment they confirm a deletion (or when their hero dies, or when they reach the Amulet). There is no built-in mechanism to undo this. From a software quality perspective this is a Recoverability failure under ISO/IEC 25010.</w:t>
      </w:r>
    </w:p>
    <w:p>
      <w:pPr>
        <w:pStyle w:val="Heading2"/>
      </w:pPr>
      <w:r>
        <w:rPr>
          <w:rFonts w:ascii="Helvetica Neue" w:hAnsi="Helvetica Neue"/>
          <w:color w:val="1F365C"/>
        </w:rPr>
        <w:t>1.2 What we built</w:t>
      </w:r>
    </w:p>
    <w:p>
      <w:r>
        <w:rPr>
          <w:rFonts w:ascii="Helvetica Neue" w:hAnsi="Helvetica Neue"/>
          <w:b w:val="0"/>
          <w:i w:val="0"/>
          <w:sz w:val="22"/>
        </w:rPr>
        <w:t>A soft-delete subsystem called the Safe-Delete Save Vault (class name: SaveRecycleBin). When the game deletes a save slot, the slot's full folder is first copied to a timestamped subdirectory inside a recycle_bin/ location, BEFORE the original destructive cleanup runs. Up to five most-recent snapshots are retained (FIFO eviction). Snapshots can be inspected and restored via two Gradle tasks, without launching the game.</w:t>
      </w:r>
    </w:p>
    <w:p>
      <w:pPr>
        <w:pStyle w:val="Heading2"/>
      </w:pPr>
      <w:r>
        <w:rPr>
          <w:rFonts w:ascii="Helvetica Neue" w:hAnsi="Helvetica Neue"/>
          <w:color w:val="1F365C"/>
        </w:rPr>
        <w:t>1.3 Quality Improvement Mapping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873"/>
        <w:gridCol w:w="4873"/>
      </w:tblGrid>
      <w:tr>
        <w:tc>
          <w:tcPr>
            <w:tcW w:type="dxa" w:w="3118"/>
            <w:shd w:val="clear" w:color="auto" w:fill="1F365C"/>
            <w:vAlign w:val="center"/>
          </w:tcPr>
          <w:p>
            <w:r/>
            <w:r>
              <w:rPr>
                <w:rFonts w:ascii="Helvetica Neue" w:hAnsi="Helvetica Neue"/>
                <w:b/>
                <w:color w:val="FFFFFF"/>
                <w:sz w:val="21"/>
              </w:rPr>
              <w:t>Aspect</w:t>
            </w:r>
          </w:p>
        </w:tc>
        <w:tc>
          <w:tcPr>
            <w:tcW w:type="dxa" w:w="6236"/>
            <w:shd w:val="clear" w:color="auto" w:fill="1F365C"/>
            <w:vAlign w:val="center"/>
          </w:tcPr>
          <w:p>
            <w:r/>
            <w:r>
              <w:rPr>
                <w:rFonts w:ascii="Helvetica Neue" w:hAnsi="Helvetica Neue"/>
                <w:b/>
                <w:color w:val="FFFFFF"/>
                <w:sz w:val="21"/>
              </w:rPr>
              <w:t>Value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ISO/IEC 25010 main attribute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Reliability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Sub-characteristic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Recoverability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Measurable improvement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Number of permanently-lost saves after deletion drops from 100% to 0% (within the retention window of 5).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Side benefits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Maintainability (single hook point in Dungeon.deleteGame); Operability (CLI-based recovery without launching the game).</w:t>
            </w:r>
          </w:p>
        </w:tc>
      </w:tr>
    </w:tbl>
    <w:p>
      <w:pPr>
        <w:pBdr>
          <w:bottom w:val="single" w:sz="6" w:color="999999" w:space="1"/>
        </w:pBdr>
      </w:pPr>
    </w:p>
    <w:p>
      <w:pPr>
        <w:pStyle w:val="Heading1"/>
      </w:pPr>
      <w:r>
        <w:rPr>
          <w:rFonts w:ascii="Helvetica Neue" w:hAnsi="Helvetica Neue"/>
          <w:color w:val="1F365C"/>
        </w:rPr>
        <w:t>2. Deliverables Summary</w:t>
      </w:r>
    </w:p>
    <w:p>
      <w:pPr>
        <w:pStyle w:val="Heading2"/>
      </w:pPr>
      <w:r>
        <w:rPr>
          <w:rFonts w:ascii="Helvetica Neue" w:hAnsi="Helvetica Neue"/>
          <w:color w:val="1F365C"/>
        </w:rPr>
        <w:t>2.1 New source files (2)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3249"/>
        <w:gridCol w:w="3249"/>
        <w:gridCol w:w="3249"/>
      </w:tblGrid>
      <w:tr>
        <w:tc>
          <w:tcPr>
            <w:tcW w:type="dxa" w:w="5386"/>
            <w:shd w:val="clear" w:color="auto" w:fill="1F365C"/>
            <w:vAlign w:val="center"/>
          </w:tcPr>
          <w:p>
            <w:r/>
            <w:r>
              <w:rPr>
                <w:rFonts w:ascii="Helvetica Neue" w:hAnsi="Helvetica Neue"/>
                <w:b/>
                <w:color w:val="FFFFFF"/>
                <w:sz w:val="21"/>
              </w:rPr>
              <w:t>File</w:t>
            </w:r>
          </w:p>
        </w:tc>
        <w:tc>
          <w:tcPr>
            <w:tcW w:type="dxa" w:w="1134"/>
            <w:shd w:val="clear" w:color="auto" w:fill="1F365C"/>
            <w:vAlign w:val="center"/>
          </w:tcPr>
          <w:p>
            <w:r/>
            <w:r>
              <w:rPr>
                <w:rFonts w:ascii="Helvetica Neue" w:hAnsi="Helvetica Neue"/>
                <w:b/>
                <w:color w:val="FFFFFF"/>
                <w:sz w:val="21"/>
              </w:rPr>
              <w:t>Layer</w:t>
            </w:r>
          </w:p>
        </w:tc>
        <w:tc>
          <w:tcPr>
            <w:tcW w:type="dxa" w:w="2835"/>
            <w:shd w:val="clear" w:color="auto" w:fill="1F365C"/>
            <w:vAlign w:val="center"/>
          </w:tcPr>
          <w:p>
            <w:r/>
            <w:r>
              <w:rPr>
                <w:rFonts w:ascii="Helvetica Neue" w:hAnsi="Helvetica Neue"/>
                <w:b/>
                <w:color w:val="FFFFFF"/>
                <w:sz w:val="21"/>
              </w:rPr>
              <w:t>Purpose</w:t>
            </w:r>
          </w:p>
        </w:tc>
      </w:tr>
      <w:tr>
        <w:tc>
          <w:tcPr>
            <w:tcW w:type="dxa" w:w="5386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core/src/main/java/com/shatteredpixel/shatteredpixeldungeon/utils/SaveRecycleBin.java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core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Runtime archive / list / prune logic. Invoked from in-game code.</w:t>
            </w:r>
          </w:p>
        </w:tc>
      </w:tr>
      <w:tr>
        <w:tc>
          <w:tcPr>
            <w:tcW w:type="dxa" w:w="5386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desktop/src/main/java/com/shatteredpixel/shatteredpixeldungeon/desktop/RecycleBinCLI.java</w:t>
            </w:r>
          </w:p>
        </w:tc>
        <w:tc>
          <w:tcPr>
            <w:tcW w:type="dxa" w:w="1134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desktop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Standalone CLI: list / restore recycled snapshots without launching the game.</w:t>
            </w:r>
          </w:p>
        </w:tc>
      </w:tr>
    </w:tbl>
    <w:p>
      <w:pPr>
        <w:pStyle w:val="Heading2"/>
      </w:pPr>
      <w:r>
        <w:rPr>
          <w:rFonts w:ascii="Helvetica Neue" w:hAnsi="Helvetica Neue"/>
          <w:color w:val="1F365C"/>
        </w:rPr>
        <w:t>2.2 Modified source files (2)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873"/>
        <w:gridCol w:w="4873"/>
      </w:tblGrid>
      <w:tr>
        <w:tc>
          <w:tcPr>
            <w:tcW w:type="dxa" w:w="3118"/>
            <w:shd w:val="clear" w:color="auto" w:fill="1F365C"/>
            <w:vAlign w:val="center"/>
          </w:tcPr>
          <w:p>
            <w:r/>
            <w:r>
              <w:rPr>
                <w:rFonts w:ascii="Helvetica Neue" w:hAnsi="Helvetica Neue"/>
                <w:b/>
                <w:color w:val="FFFFFF"/>
                <w:sz w:val="21"/>
              </w:rPr>
              <w:t>File</w:t>
            </w:r>
          </w:p>
        </w:tc>
        <w:tc>
          <w:tcPr>
            <w:tcW w:type="dxa" w:w="6236"/>
            <w:shd w:val="clear" w:color="auto" w:fill="1F365C"/>
            <w:vAlign w:val="center"/>
          </w:tcPr>
          <w:p>
            <w:r/>
            <w:r>
              <w:rPr>
                <w:rFonts w:ascii="Helvetica Neue" w:hAnsi="Helvetica Neue"/>
                <w:b/>
                <w:color w:val="FFFFFF"/>
                <w:sz w:val="21"/>
              </w:rPr>
              <w:t>Change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core/.../Dungeon.java</w:t>
            </w:r>
          </w:p>
        </w:tc>
        <w:tc>
          <w:tcPr>
            <w:tcW w:type="dxa" w:w="6236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Added one import and one line in deleteGame() to call SaveRecycleBin.archive(save) before the original destructive logic.</w:t>
            </w:r>
          </w:p>
        </w:tc>
      </w:tr>
      <w:tr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desktop/build.gradle</w:t>
            </w:r>
          </w:p>
        </w:tc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Registered two Gradle tasks: listSaves and restoreSave.</w:t>
            </w:r>
          </w:p>
        </w:tc>
      </w:tr>
    </w:tbl>
    <w:p>
      <w:pPr>
        <w:pStyle w:val="Heading2"/>
      </w:pPr>
      <w:r>
        <w:rPr>
          <w:rFonts w:ascii="Helvetica Neue" w:hAnsi="Helvetica Neue"/>
          <w:color w:val="1F365C"/>
        </w:rPr>
        <w:t>2.3 Configuration changes</w:t>
      </w:r>
    </w:p>
    <w:p>
      <w:r>
        <w:rPr>
          <w:rFonts w:ascii="Helvetica Neue" w:hAnsi="Helvetica Neue"/>
          <w:b w:val="0"/>
          <w:i w:val="0"/>
          <w:sz w:val="22"/>
        </w:rPr>
        <w:t>None. No new dependencies, no new resources, no plugin updates.</w:t>
      </w:r>
    </w:p>
    <w:p>
      <w:pPr>
        <w:pStyle w:val="Heading2"/>
      </w:pPr>
      <w:r>
        <w:rPr>
          <w:rFonts w:ascii="Helvetica Neue" w:hAnsi="Helvetica Neue"/>
          <w:color w:val="1F365C"/>
        </w:rPr>
        <w:t>2.4 Runtime artifacts (created at use time)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3249"/>
        <w:gridCol w:w="3249"/>
        <w:gridCol w:w="3249"/>
      </w:tblGrid>
      <w:tr>
        <w:tc>
          <w:tcPr>
            <w:tcW w:type="dxa" w:w="4252"/>
            <w:shd w:val="clear" w:color="auto" w:fill="1F365C"/>
            <w:vAlign w:val="center"/>
          </w:tcPr>
          <w:p>
            <w:r/>
            <w:r>
              <w:rPr>
                <w:rFonts w:ascii="Helvetica Neue" w:hAnsi="Helvetica Neue"/>
                <w:b/>
                <w:color w:val="FFFFFF"/>
                <w:sz w:val="21"/>
              </w:rPr>
              <w:t>Path (macOS)</w:t>
            </w:r>
          </w:p>
        </w:tc>
        <w:tc>
          <w:tcPr>
            <w:tcW w:type="dxa" w:w="2268"/>
            <w:shd w:val="clear" w:color="auto" w:fill="1F365C"/>
            <w:vAlign w:val="center"/>
          </w:tcPr>
          <w:p>
            <w:r/>
            <w:r>
              <w:rPr>
                <w:rFonts w:ascii="Helvetica Neue" w:hAnsi="Helvetica Neue"/>
                <w:b/>
                <w:color w:val="FFFFFF"/>
                <w:sz w:val="21"/>
              </w:rPr>
              <w:t>Created when</w:t>
            </w:r>
          </w:p>
        </w:tc>
        <w:tc>
          <w:tcPr>
            <w:tcW w:type="dxa" w:w="2835"/>
            <w:shd w:val="clear" w:color="auto" w:fill="1F365C"/>
            <w:vAlign w:val="center"/>
          </w:tcPr>
          <w:p>
            <w:r/>
            <w:r>
              <w:rPr>
                <w:rFonts w:ascii="Helvetica Neue" w:hAnsi="Helvetica Neue"/>
                <w:b/>
                <w:color w:val="FFFFFF"/>
                <w:sz w:val="21"/>
              </w:rPr>
              <w:t>Description</w:t>
            </w:r>
          </w:p>
        </w:tc>
      </w:tr>
      <w:tr>
        <w:tc>
          <w:tcPr>
            <w:tcW w:type="dxa" w:w="4252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~/Library/Application Support/Shattered Pixel Dungeon/recycle_bin/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First time a save is deleted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Container directory for snapshots.</w:t>
            </w:r>
          </w:p>
        </w:tc>
      </w:tr>
      <w:tr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recycle_bin/&lt;yyyyMMdd-HHmmss&gt;_slot&lt;N&gt;/</w:t>
            </w:r>
          </w:p>
        </w:tc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Each deletion</w:t>
            </w:r>
          </w:p>
        </w:tc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One snapshot. Contains the original game.dat and any depthX.dat files.</w:t>
            </w:r>
          </w:p>
        </w:tc>
      </w:tr>
    </w:tbl>
    <w:p>
      <w:pPr>
        <w:pBdr>
          <w:bottom w:val="single" w:sz="6" w:color="999999" w:space="1"/>
        </w:pBdr>
      </w:pPr>
    </w:p>
    <w:p>
      <w:pPr>
        <w:pStyle w:val="Heading1"/>
      </w:pPr>
      <w:r>
        <w:rPr>
          <w:rFonts w:ascii="Helvetica Neue" w:hAnsi="Helvetica Neue"/>
          <w:color w:val="1F365C"/>
        </w:rPr>
        <w:t>3. Detailed Code Changes</w:t>
      </w:r>
    </w:p>
    <w:p>
      <w:pPr>
        <w:pStyle w:val="Heading2"/>
      </w:pPr>
      <w:r>
        <w:rPr>
          <w:rFonts w:ascii="Helvetica Neue" w:hAnsi="Helvetica Neue"/>
          <w:color w:val="1F365C"/>
        </w:rPr>
        <w:t>3.1 New file: SaveRecycleBin.java</w:t>
      </w:r>
    </w:p>
    <w:p>
      <w:r>
        <w:rPr>
          <w:rFonts w:ascii="Helvetica Neue" w:hAnsi="Helvetica Neue"/>
          <w:b w:val="0"/>
          <w:i w:val="0"/>
          <w:sz w:val="22"/>
        </w:rPr>
        <w:t>Location: core/src/main/java/com/shatteredpixel/shatteredpixeldungeon/utils/SaveRecycleBin.java</w:t>
      </w:r>
    </w:p>
    <w:p>
      <w:r>
        <w:rPr>
          <w:rFonts w:ascii="Helvetica Neue" w:hAnsi="Helvetica Neue"/>
          <w:b/>
          <w:i w:val="0"/>
          <w:sz w:val="22"/>
        </w:rPr>
        <w:t>Public API: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1F365C"/>
            <w:vAlign w:val="center"/>
          </w:tcPr>
          <w:p>
            <w:r/>
            <w:r>
              <w:rPr>
                <w:rFonts w:ascii="Helvetica Neue" w:hAnsi="Helvetica Neue"/>
                <w:b/>
                <w:color w:val="FFFFFF"/>
                <w:sz w:val="21"/>
              </w:rPr>
              <w:t>Method</w:t>
            </w:r>
          </w:p>
        </w:tc>
        <w:tc>
          <w:tcPr>
            <w:tcW w:type="dxa" w:w="6803"/>
            <w:shd w:val="clear" w:color="auto" w:fill="1F365C"/>
            <w:vAlign w:val="center"/>
          </w:tcPr>
          <w:p>
            <w:r/>
            <w:r>
              <w:rPr>
                <w:rFonts w:ascii="Helvetica Neue" w:hAnsi="Helvetica Neue"/>
                <w:b/>
                <w:color w:val="FFFFFF"/>
                <w:sz w:val="21"/>
              </w:rPr>
              <w:t>Purpose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archive(int slot)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Copy game&lt;slot&gt;/ folder into a new timestamped entry inside recycle_bin/. Prunes oldest entries when count exceeds 5. Safe no-op if the slot folder does not exist.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listEntries()</w:t>
            </w:r>
          </w:p>
        </w:tc>
        <w:tc>
          <w:tcPr>
            <w:tcW w:type="dxa" w:w="6803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Return all snapshot folder names, sorted oldest-first (by timestamp, which is the lexicographic prefix).</w:t>
            </w:r>
          </w:p>
        </w:tc>
      </w:tr>
    </w:tbl>
    <w:p>
      <w:r>
        <w:rPr>
          <w:rFonts w:ascii="Helvetica Neue" w:hAnsi="Helvetica Neue"/>
          <w:b/>
          <w:i w:val="0"/>
          <w:sz w:val="22"/>
        </w:rPr>
        <w:t>Internal behavior:</w:t>
      </w:r>
    </w:p>
    <w:p>
      <w:pPr>
        <w:pStyle w:val="ListBullet"/>
      </w:pPr>
      <w:r>
        <w:rPr>
          <w:rFonts w:ascii="Helvetica Neue" w:hAnsi="Helvetica Neue"/>
          <w:sz w:val="22"/>
        </w:rPr>
        <w:t>Reads source folder via the project's existing FileUtils.getFileHandle() and FileHandle.list().</w:t>
      </w:r>
    </w:p>
    <w:p>
      <w:pPr>
        <w:pStyle w:val="ListBullet"/>
      </w:pPr>
      <w:r>
        <w:rPr>
          <w:rFonts w:ascii="Helvetica Neue" w:hAnsi="Helvetica Neue"/>
          <w:sz w:val="22"/>
        </w:rPr>
        <w:t>Builds the destination path as recycle_bin/&lt;yyyyMMdd-HHmmss&gt;_slot&lt;N&gt;/.</w:t>
      </w:r>
    </w:p>
    <w:p>
      <w:pPr>
        <w:pStyle w:val="ListBullet"/>
      </w:pPr>
      <w:r>
        <w:rPr>
          <w:rFonts w:ascii="Helvetica Neue" w:hAnsi="Helvetica Neue"/>
          <w:sz w:val="22"/>
        </w:rPr>
        <w:t>Creates the destination via FileHandle.mkdirs().</w:t>
      </w:r>
    </w:p>
    <w:p>
      <w:pPr>
        <w:pStyle w:val="ListBullet"/>
      </w:pPr>
      <w:r>
        <w:rPr>
          <w:rFonts w:ascii="Helvetica Neue" w:hAnsi="Helvetica Neue"/>
          <w:sz w:val="22"/>
        </w:rPr>
        <w:t>Copies children one-by-one (only files, not subdirectories) using FileHandle.copyTo(). The original folder is intentionally left intact so that the existing destructive cleanup in Dungeon.deleteGame() runs as before.</w:t>
      </w:r>
    </w:p>
    <w:p>
      <w:pPr>
        <w:pStyle w:val="ListBullet"/>
      </w:pPr>
      <w:r>
        <w:rPr>
          <w:rFonts w:ascii="Helvetica Neue" w:hAnsi="Helvetica Neue"/>
          <w:sz w:val="22"/>
        </w:rPr>
        <w:t>After every successful archive, prune() is called to enforce the 5-entry cap.</w:t>
      </w:r>
    </w:p>
    <w:p>
      <w:r>
        <w:rPr>
          <w:rFonts w:ascii="Helvetica Neue" w:hAnsi="Helvetica Neue"/>
          <w:b/>
          <w:i w:val="0"/>
          <w:sz w:val="22"/>
        </w:rPr>
        <w:t>Constants: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F365C"/>
            <w:vAlign w:val="center"/>
          </w:tcPr>
          <w:p>
            <w:r/>
            <w:r>
              <w:rPr>
                <w:rFonts w:ascii="Helvetica Neue" w:hAnsi="Helvetica Neue"/>
                <w:b/>
                <w:color w:val="FFFFFF"/>
                <w:sz w:val="21"/>
              </w:rPr>
              <w:t>Name</w:t>
            </w:r>
          </w:p>
        </w:tc>
        <w:tc>
          <w:tcPr>
            <w:tcW w:type="dxa" w:w="1984"/>
            <w:shd w:val="clear" w:color="auto" w:fill="1F365C"/>
            <w:vAlign w:val="center"/>
          </w:tcPr>
          <w:p>
            <w:r/>
            <w:r>
              <w:rPr>
                <w:rFonts w:ascii="Helvetica Neue" w:hAnsi="Helvetica Neue"/>
                <w:b/>
                <w:color w:val="FFFFFF"/>
                <w:sz w:val="21"/>
              </w:rPr>
              <w:t>Value</w:t>
            </w:r>
          </w:p>
        </w:tc>
        <w:tc>
          <w:tcPr>
            <w:tcW w:type="dxa" w:w="5102"/>
            <w:shd w:val="clear" w:color="auto" w:fill="1F365C"/>
            <w:vAlign w:val="center"/>
          </w:tcPr>
          <w:p>
            <w:r/>
            <w:r>
              <w:rPr>
                <w:rFonts w:ascii="Helvetica Neue" w:hAnsi="Helvetica Neue"/>
                <w:b/>
                <w:color w:val="FFFFFF"/>
                <w:sz w:val="21"/>
              </w:rPr>
              <w:t>Reason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BIN_DIR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"recycle_bin"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Directory name under the game's data folder.</w:t>
            </w:r>
          </w:p>
        </w:tc>
      </w:tr>
      <w:tr>
        <w:tc>
          <w:tcPr>
            <w:tcW w:type="dxa" w:w="2268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MAX_ENTRIES</w:t>
            </w:r>
          </w:p>
        </w:tc>
        <w:tc>
          <w:tcPr>
            <w:tcW w:type="dxa" w:w="1984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5</w:t>
            </w:r>
          </w:p>
        </w:tc>
        <w:tc>
          <w:tcPr>
            <w:tcW w:type="dxa" w:w="5102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Matches the teacher's requirement exactly.</w:t>
            </w:r>
          </w:p>
        </w:tc>
      </w:tr>
    </w:tbl>
    <w:p>
      <w:r>
        <w:rPr>
          <w:rFonts w:ascii="Helvetica Neue" w:hAnsi="Helvetica Neue"/>
          <w:b/>
          <w:i w:val="0"/>
          <w:sz w:val="22"/>
        </w:rPr>
        <w:t>Why this design:</w:t>
      </w:r>
    </w:p>
    <w:p>
      <w:pPr>
        <w:pStyle w:val="ListBullet"/>
      </w:pPr>
      <w:r>
        <w:rPr>
          <w:rFonts w:ascii="Helvetica Neue" w:hAnsi="Helvetica Neue"/>
          <w:sz w:val="22"/>
        </w:rPr>
        <w:t>Single source of truth for all archiving. Other code only needs to know archive(slot).</w:t>
      </w:r>
    </w:p>
    <w:p>
      <w:pPr>
        <w:pStyle w:val="ListBullet"/>
      </w:pPr>
      <w:r>
        <w:rPr>
          <w:rFonts w:ascii="Helvetica Neue" w:hAnsi="Helvetica Neue"/>
          <w:sz w:val="22"/>
        </w:rPr>
        <w:t>The 5-entry cap is enforced at write time, so the bin never grows unbounded.</w:t>
      </w:r>
    </w:p>
    <w:p>
      <w:pPr>
        <w:pStyle w:val="ListBullet"/>
      </w:pPr>
      <w:r>
        <w:rPr>
          <w:rFonts w:ascii="Helvetica Neue" w:hAnsi="Helvetica Neue"/>
          <w:sz w:val="22"/>
        </w:rPr>
        <w:t>The timestamp format yyyyMMdd-HHmmss is both human-readable and lexicographically sortable, so we can use natural string ordering instead of parsing dates.</w:t>
      </w:r>
    </w:p>
    <w:p>
      <w:pPr>
        <w:pStyle w:val="Heading2"/>
      </w:pPr>
      <w:r>
        <w:rPr>
          <w:rFonts w:ascii="Helvetica Neue" w:hAnsi="Helvetica Neue"/>
          <w:color w:val="1F365C"/>
        </w:rPr>
        <w:t>3.2 Modified file: Dungeon.java</w:t>
      </w:r>
    </w:p>
    <w:p>
      <w:r>
        <w:rPr>
          <w:rFonts w:ascii="Helvetica Neue" w:hAnsi="Helvetica Neue"/>
          <w:b w:val="0"/>
          <w:i w:val="0"/>
          <w:sz w:val="22"/>
        </w:rPr>
        <w:t>Location: core/src/main/java/com/shatteredpixel/shatteredpixeldungeon/Dungeon.java</w:t>
      </w:r>
    </w:p>
    <w:p>
      <w:r>
        <w:rPr>
          <w:rFonts w:ascii="Helvetica Neue" w:hAnsi="Helvetica Neue"/>
          <w:b/>
          <w:i w:val="0"/>
          <w:sz w:val="22"/>
        </w:rPr>
        <w:t>Change 1 — Import (near line 89):</w:t>
      </w:r>
    </w:p>
    <w:p>
      <w:pPr>
        <w:ind w:left="227"/>
        <w:shd w:val="clear" w:color="auto" w:fill="F4F4F4"/>
      </w:pPr>
      <w:r>
        <w:rPr>
          <w:rFonts w:ascii="Menlo" w:hAnsi="Menlo"/>
          <w:sz w:val="19"/>
        </w:rPr>
        <w:t>import com.shatteredpixel.shatteredpixeldungeon.utils.SaveRecycleBin;</w:t>
      </w:r>
    </w:p>
    <w:p>
      <w:r>
        <w:rPr>
          <w:rFonts w:ascii="Helvetica Neue" w:hAnsi="Helvetica Neue"/>
          <w:b/>
          <w:i w:val="0"/>
          <w:sz w:val="22"/>
        </w:rPr>
        <w:t>Change 2 — deleteGame method (around line 838):</w:t>
      </w:r>
    </w:p>
    <w:p>
      <w:pPr>
        <w:ind w:left="227"/>
        <w:shd w:val="clear" w:color="auto" w:fill="F4F4F4"/>
      </w:pPr>
      <w:r>
        <w:rPr>
          <w:rFonts w:ascii="Menlo" w:hAnsi="Menlo"/>
          <w:sz w:val="19"/>
        </w:rPr>
        <w:t>public static void deleteGame( int save, boolean deleteLevels ) {</w:t>
        <w:br/>
        <w:br/>
        <w:t xml:space="preserve">    // Archive the save folder into the recycle bin before destroying it,</w:t>
        <w:br/>
        <w:t xml:space="preserve">    // so the player can recover recently deleted saves. (ISO 25010: Recoverability)</w:t>
        <w:br/>
        <w:t xml:space="preserve">    SaveRecycleBin.archive( save );</w:t>
        <w:br/>
        <w:br/>
        <w:t xml:space="preserve">    if (deleteLevels) {</w:t>
        <w:br/>
        <w:t xml:space="preserve">        // ...existing destructive logic unchanged...</w:t>
        <w:br/>
        <w:t xml:space="preserve">    }</w:t>
        <w:br/>
        <w:t xml:space="preserve">    FileUtils.overwriteFile(GamesInProgress.gameFile(save), 1);</w:t>
        <w:br/>
        <w:t xml:space="preserve">    GamesInProgress.delete( save );</w:t>
        <w:br/>
        <w:t>}</w:t>
      </w:r>
    </w:p>
    <w:p>
      <w:r>
        <w:rPr>
          <w:rFonts w:ascii="Helvetica Neue" w:hAnsi="Helvetica Neue"/>
          <w:b/>
          <w:i w:val="0"/>
          <w:sz w:val="22"/>
        </w:rPr>
        <w:t>Why this hook point:</w:t>
      </w:r>
    </w:p>
    <w:p>
      <w:r>
        <w:rPr>
          <w:rFonts w:ascii="Helvetica Neue" w:hAnsi="Helvetica Neue"/>
          <w:b w:val="0"/>
          <w:i w:val="0"/>
          <w:sz w:val="22"/>
        </w:rPr>
        <w:t>Dungeon.deleteGame() is the single function used by all five in-game deletion code paths:</w:t>
      </w:r>
    </w:p>
    <w:p>
      <w:pPr>
        <w:pStyle w:val="ListBullet"/>
      </w:pPr>
      <w:r>
        <w:rPr>
          <w:rFonts w:ascii="Helvetica Neue" w:hAnsi="Helvetica Neue"/>
          <w:sz w:val="22"/>
        </w:rPr>
        <w:t>AmuletScene — when the hero wins the game and the run is wiped.</w:t>
      </w:r>
    </w:p>
    <w:p>
      <w:pPr>
        <w:pStyle w:val="ListBullet"/>
      </w:pPr>
      <w:r>
        <w:rPr>
          <w:rFonts w:ascii="Helvetica Neue" w:hAnsi="Helvetica Neue"/>
          <w:sz w:val="22"/>
        </w:rPr>
        <w:t>Hero.die() — on permadeath.</w:t>
      </w:r>
    </w:p>
    <w:p>
      <w:pPr>
        <w:pStyle w:val="ListBullet"/>
      </w:pPr>
      <w:r>
        <w:rPr>
          <w:rFonts w:ascii="Helvetica Neue" w:hAnsi="Helvetica Neue"/>
          <w:sz w:val="22"/>
        </w:rPr>
        <w:t>WndGameInProgress — when the player clicks the Erase button on a save slot in the main menu.</w:t>
      </w:r>
    </w:p>
    <w:p>
      <w:pPr>
        <w:pStyle w:val="ListBullet"/>
      </w:pPr>
      <w:r>
        <w:rPr>
          <w:rFonts w:ascii="Helvetica Neue" w:hAnsi="Helvetica Neue"/>
          <w:sz w:val="22"/>
        </w:rPr>
        <w:t>SewerLevel — the boss room reset path.</w:t>
      </w:r>
    </w:p>
    <w:p>
      <w:pPr>
        <w:pStyle w:val="ListBullet"/>
      </w:pPr>
      <w:r>
        <w:rPr>
          <w:rFonts w:ascii="Helvetica Neue" w:hAnsi="Helvetica Neue"/>
          <w:sz w:val="22"/>
        </w:rPr>
        <w:t>StartScene — slot management.</w:t>
      </w:r>
    </w:p>
    <w:p>
      <w:r>
        <w:rPr>
          <w:rFonts w:ascii="Helvetica Neue" w:hAnsi="Helvetica Neue"/>
          <w:b w:val="0"/>
          <w:i w:val="0"/>
          <w:sz w:val="22"/>
        </w:rPr>
        <w:t>By hooking only this one function we cover every deletion path with zero changes to those five callers. This is a textbook example of the "single chokepoint" maintainability pattern.</w:t>
      </w:r>
    </w:p>
    <w:p>
      <w:pPr>
        <w:pStyle w:val="Heading2"/>
      </w:pPr>
      <w:r>
        <w:rPr>
          <w:rFonts w:ascii="Helvetica Neue" w:hAnsi="Helvetica Neue"/>
          <w:color w:val="1F365C"/>
        </w:rPr>
        <w:t>3.3 New file: RecycleBinCLI.java</w:t>
      </w:r>
    </w:p>
    <w:p>
      <w:r>
        <w:rPr>
          <w:rFonts w:ascii="Helvetica Neue" w:hAnsi="Helvetica Neue"/>
          <w:b w:val="0"/>
          <w:i w:val="0"/>
          <w:sz w:val="22"/>
        </w:rPr>
        <w:t>Location: desktop/src/main/java/com/shatteredpixel/shatteredpixeldungeon/desktop/RecycleBinCLI.java</w:t>
      </w:r>
    </w:p>
    <w:p>
      <w:r>
        <w:rPr>
          <w:rFonts w:ascii="Helvetica Neue" w:hAnsi="Helvetica Neue"/>
          <w:b/>
          <w:i w:val="0"/>
          <w:sz w:val="22"/>
        </w:rPr>
        <w:t>Why a separate class instead of reusing SaveRecycleBin:</w:t>
      </w:r>
    </w:p>
    <w:p>
      <w:r>
        <w:rPr>
          <w:rFonts w:ascii="Helvetica Neue" w:hAnsi="Helvetica Neue"/>
          <w:b w:val="0"/>
          <w:i w:val="0"/>
          <w:sz w:val="22"/>
        </w:rPr>
        <w:t>SaveRecycleBin is called from inside a running game, where libGDX has been initialised and FileUtils.getFileHandle() works. Gradle tasks run in a plain JVM with no libGDX context, so we need a libGDX-free way to read the same recycle_bin/ folder. RecycleBinCLI resolves the OS-specific data directory itself using System.getProperty("os.name") (mirroring DesktopLauncher) and uses java.nio.file.Files for IO.</w:t>
      </w:r>
    </w:p>
    <w:p>
      <w:r>
        <w:rPr>
          <w:rFonts w:ascii="Helvetica Neue" w:hAnsi="Helvetica Neue"/>
          <w:b/>
          <w:i w:val="0"/>
          <w:sz w:val="22"/>
        </w:rPr>
        <w:t>Supported commands: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873"/>
        <w:gridCol w:w="4873"/>
      </w:tblGrid>
      <w:tr>
        <w:tc>
          <w:tcPr>
            <w:tcW w:type="dxa" w:w="2835"/>
            <w:shd w:val="clear" w:color="auto" w:fill="1F365C"/>
            <w:vAlign w:val="center"/>
          </w:tcPr>
          <w:p>
            <w:r/>
            <w:r>
              <w:rPr>
                <w:rFonts w:ascii="Helvetica Neue" w:hAnsi="Helvetica Neue"/>
                <w:b/>
                <w:color w:val="FFFFFF"/>
                <w:sz w:val="21"/>
              </w:rPr>
              <w:t>Command</w:t>
            </w:r>
          </w:p>
        </w:tc>
        <w:tc>
          <w:tcPr>
            <w:tcW w:type="dxa" w:w="6520"/>
            <w:shd w:val="clear" w:color="auto" w:fill="1F365C"/>
            <w:vAlign w:val="center"/>
          </w:tcPr>
          <w:p>
            <w:r/>
            <w:r>
              <w:rPr>
                <w:rFonts w:ascii="Helvetica Neue" w:hAnsi="Helvetica Neue"/>
                <w:b/>
                <w:color w:val="FFFFFF"/>
                <w:sz w:val="21"/>
              </w:rPr>
              <w:t>Behavior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list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Prints all snapshot names, oldest first. Reports "Recycle bin is empty" if the directory does not exist or contains no entries.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restore &lt;snapshotId&gt; &lt;slot&gt;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Copies every file from recycle_bin/&lt;snapshotId&gt;/ into game&lt;slot&gt;/, overwriting if needed. Exits with non-zero on failure (missing snapshot, IO error).</w:t>
            </w:r>
          </w:p>
        </w:tc>
      </w:tr>
    </w:tbl>
    <w:p>
      <w:r>
        <w:rPr>
          <w:rFonts w:ascii="Helvetica Neue" w:hAnsi="Helvetica Neue"/>
          <w:b/>
          <w:i w:val="0"/>
          <w:sz w:val="22"/>
        </w:rPr>
        <w:t>Data directory resolution (matches DesktopLauncher.java):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873"/>
        <w:gridCol w:w="4873"/>
      </w:tblGrid>
      <w:tr>
        <w:tc>
          <w:tcPr>
            <w:tcW w:type="dxa" w:w="2551"/>
            <w:shd w:val="clear" w:color="auto" w:fill="1F365C"/>
            <w:vAlign w:val="center"/>
          </w:tcPr>
          <w:p>
            <w:r/>
            <w:r>
              <w:rPr>
                <w:rFonts w:ascii="Helvetica Neue" w:hAnsi="Helvetica Neue"/>
                <w:b/>
                <w:color w:val="FFFFFF"/>
                <w:sz w:val="21"/>
              </w:rPr>
              <w:t>OS</w:t>
            </w:r>
          </w:p>
        </w:tc>
        <w:tc>
          <w:tcPr>
            <w:tcW w:type="dxa" w:w="6803"/>
            <w:shd w:val="clear" w:color="auto" w:fill="1F365C"/>
            <w:vAlign w:val="center"/>
          </w:tcPr>
          <w:p>
            <w:r/>
            <w:r>
              <w:rPr>
                <w:rFonts w:ascii="Helvetica Neue" w:hAnsi="Helvetica Neue"/>
                <w:b/>
                <w:color w:val="FFFFFF"/>
                <w:sz w:val="21"/>
              </w:rPr>
              <w:t>Path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Windows (XP)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Application Data/.shatteredpixel/Shattered Pixel Dungeon/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Windows (modern)</w:t>
            </w:r>
          </w:p>
        </w:tc>
        <w:tc>
          <w:tcPr>
            <w:tcW w:type="dxa" w:w="6803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AppData/Roaming/.shatteredpixel/Shattered Pixel Dungeon/</w:t>
            </w:r>
          </w:p>
        </w:tc>
      </w:tr>
      <w:tr>
        <w:tc>
          <w:tcPr>
            <w:tcW w:type="dxa" w:w="2551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macOS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~/Library/Application Support/Shattered Pixel Dungeon/</w:t>
            </w:r>
          </w:p>
        </w:tc>
      </w:tr>
      <w:tr>
        <w:tc>
          <w:tcPr>
            <w:tcW w:type="dxa" w:w="2551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Linux</w:t>
            </w:r>
          </w:p>
        </w:tc>
        <w:tc>
          <w:tcPr>
            <w:tcW w:type="dxa" w:w="6803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$XDG_DATA_HOME/.shatteredpixel/shattered-pixel-dungeon/  (falls back to ~/.local/share/...)</w:t>
            </w:r>
          </w:p>
        </w:tc>
      </w:tr>
    </w:tbl>
    <w:p>
      <w:pPr>
        <w:pStyle w:val="Heading2"/>
      </w:pPr>
      <w:r>
        <w:rPr>
          <w:rFonts w:ascii="Helvetica Neue" w:hAnsi="Helvetica Neue"/>
          <w:color w:val="1F365C"/>
        </w:rPr>
        <w:t>3.4 Modified file: desktop/build.gradle</w:t>
      </w:r>
    </w:p>
    <w:p>
      <w:r>
        <w:rPr>
          <w:rFonts w:ascii="Helvetica Neue" w:hAnsi="Helvetica Neue"/>
          <w:b/>
          <w:i w:val="0"/>
          <w:sz w:val="22"/>
        </w:rPr>
        <w:t>New tasks:</w:t>
      </w:r>
    </w:p>
    <w:p>
      <w:pPr>
        <w:ind w:left="227"/>
        <w:shd w:val="clear" w:color="auto" w:fill="F4F4F4"/>
      </w:pPr>
      <w:r>
        <w:rPr>
          <w:rFonts w:ascii="Menlo" w:hAnsi="Menlo"/>
          <w:sz w:val="19"/>
        </w:rPr>
        <w:t>task listSaves(type: JavaExec) {</w:t>
        <w:br/>
        <w:t xml:space="preserve">    classpath = sourceSets.main.runtimeClasspath</w:t>
        <w:br/>
        <w:t xml:space="preserve">    main = "com.shatteredpixel.shatteredpixeldungeon.desktop.RecycleBinCLI"</w:t>
        <w:br/>
        <w:t xml:space="preserve">    args 'list'</w:t>
        <w:br/>
        <w:t>}</w:t>
        <w:br/>
        <w:br/>
        <w:t>task restoreSave(type: JavaExec) {</w:t>
        <w:br/>
        <w:t xml:space="preserve">    classpath = sourceSets.main.runtimeClasspath</w:t>
        <w:br/>
        <w:t xml:space="preserve">    main = "com.shatteredpixel.shatteredpixeldungeon.desktop.RecycleBinCLI"</w:t>
        <w:br/>
        <w:t xml:space="preserve">    doFirst {</w:t>
        <w:br/>
        <w:t xml:space="preserve">        if (!project.hasProperty('snapshotId') || !project.hasProperty('slot')) {</w:t>
        <w:br/>
        <w:t xml:space="preserve">            throw new GradleException("Usage: ./gradlew restoreSave -PsnapshotId=&lt;id&gt; -Pslot=&lt;n&gt;")</w:t>
        <w:br/>
        <w:t xml:space="preserve">        }</w:t>
        <w:br/>
        <w:t xml:space="preserve">        args 'restore', project.property('snapshotId'), project.property('slot')</w:t>
        <w:br/>
        <w:t xml:space="preserve">    }</w:t>
        <w:br/>
        <w:t>}</w:t>
      </w:r>
    </w:p>
    <w:p>
      <w:r>
        <w:rPr>
          <w:rFonts w:ascii="Helvetica Neue" w:hAnsi="Helvetica Neue"/>
          <w:b w:val="0"/>
          <w:i w:val="0"/>
          <w:sz w:val="22"/>
        </w:rPr>
        <w:t>Both tasks reuse the desktop runtime classpath, so they pick up everything the game itself uses at runtime. The doFirst block ensures restoreSave fails fast with a clear usage message if the user forgets -PsnapshotId or -Pslot.</w:t>
      </w:r>
    </w:p>
    <w:p>
      <w:pPr>
        <w:pBdr>
          <w:bottom w:val="single" w:sz="6" w:color="999999" w:space="1"/>
        </w:pBdr>
      </w:pPr>
    </w:p>
    <w:p>
      <w:pPr>
        <w:pStyle w:val="Heading1"/>
      </w:pPr>
      <w:r>
        <w:rPr>
          <w:rFonts w:ascii="Helvetica Neue" w:hAnsi="Helvetica Neue"/>
          <w:color w:val="1F365C"/>
        </w:rPr>
        <w:t>4. Build, Run, and Verify</w:t>
      </w:r>
    </w:p>
    <w:p>
      <w:pPr>
        <w:pStyle w:val="Heading2"/>
      </w:pPr>
      <w:r>
        <w:rPr>
          <w:rFonts w:ascii="Helvetica Neue" w:hAnsi="Helvetica Neue"/>
          <w:color w:val="1F365C"/>
        </w:rPr>
        <w:t>4.1 Environment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873"/>
        <w:gridCol w:w="4873"/>
      </w:tblGrid>
      <w:tr>
        <w:tc>
          <w:tcPr>
            <w:tcW w:type="dxa" w:w="2835"/>
            <w:shd w:val="clear" w:color="auto" w:fill="1F365C"/>
            <w:vAlign w:val="center"/>
          </w:tcPr>
          <w:p>
            <w:r/>
            <w:r>
              <w:rPr>
                <w:rFonts w:ascii="Helvetica Neue" w:hAnsi="Helvetica Neue"/>
                <w:b/>
                <w:color w:val="FFFFFF"/>
                <w:sz w:val="21"/>
              </w:rPr>
              <w:t>Item</w:t>
            </w:r>
          </w:p>
        </w:tc>
        <w:tc>
          <w:tcPr>
            <w:tcW w:type="dxa" w:w="6520"/>
            <w:shd w:val="clear" w:color="auto" w:fill="1F365C"/>
            <w:vAlign w:val="center"/>
          </w:tcPr>
          <w:p>
            <w:r/>
            <w:r>
              <w:rPr>
                <w:rFonts w:ascii="Helvetica Neue" w:hAnsi="Helvetica Neue"/>
                <w:b/>
                <w:color w:val="FFFFFF"/>
                <w:sz w:val="21"/>
              </w:rPr>
              <w:t>Value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Project root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/Users/lovelymeow/Documents/5618/Assignment/Assignment3/shattered-pixel-dungeon-3.0.2/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JDK</w:t>
            </w:r>
          </w:p>
        </w:tc>
        <w:tc>
          <w:tcPr>
            <w:tcW w:type="dxa" w:w="6520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OpenJDK 17 (works with 16 too)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OS used for verification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macOS</w:t>
            </w:r>
          </w:p>
        </w:tc>
      </w:tr>
    </w:tbl>
    <w:p>
      <w:r>
        <w:rPr>
          <w:rFonts w:ascii="Helvetica Neue" w:hAnsi="Helvetica Neue"/>
          <w:b w:val="0"/>
          <w:i w:val="0"/>
          <w:sz w:val="22"/>
        </w:rPr>
        <w:t>Export the JDK before any Gradle command:</w:t>
      </w:r>
    </w:p>
    <w:p>
      <w:pPr>
        <w:ind w:left="227"/>
        <w:shd w:val="clear" w:color="auto" w:fill="F4F4F4"/>
      </w:pPr>
      <w:r>
        <w:rPr>
          <w:rFonts w:ascii="Menlo" w:hAnsi="Menlo"/>
          <w:sz w:val="19"/>
        </w:rPr>
        <w:t>export JAVA_HOME=/opt/homebrew/opt/openjdk@17/libexec/openjdk.jdk/Contents/Home</w:t>
        <w:br/>
        <w:t>export PATH=$JAVA_HOME/bin:$PATH</w:t>
      </w:r>
    </w:p>
    <w:p>
      <w:pPr>
        <w:pStyle w:val="Heading2"/>
      </w:pPr>
      <w:r>
        <w:rPr>
          <w:rFonts w:ascii="Helvetica Neue" w:hAnsi="Helvetica Neue"/>
          <w:color w:val="1F365C"/>
        </w:rPr>
        <w:t>4.2 Build the project</w:t>
      </w:r>
    </w:p>
    <w:p>
      <w:pPr>
        <w:ind w:left="227"/>
        <w:shd w:val="clear" w:color="auto" w:fill="F4F4F4"/>
      </w:pPr>
      <w:r>
        <w:rPr>
          <w:rFonts w:ascii="Menlo" w:hAnsi="Menlo"/>
          <w:sz w:val="19"/>
        </w:rPr>
        <w:t>cd /Users/lovelymeow/Documents/5618/Assignment/Assignment3/shattered-pixel-dungeon-3.0.2</w:t>
        <w:br/>
        <w:t>./gradlew desktop:compileJava</w:t>
      </w:r>
    </w:p>
    <w:p>
      <w:r>
        <w:rPr>
          <w:rFonts w:ascii="Helvetica Neue" w:hAnsi="Helvetica Neue"/>
          <w:b w:val="0"/>
          <w:i w:val="0"/>
          <w:sz w:val="22"/>
        </w:rPr>
        <w:t>Expected: BUILD SUCCESSFUL. (If Gradle complains about gdx-controllers-core:2.2.4-SNAPSHOT, change the version in gradle.properties to 2.2.4 per the PDF instructions.)</w:t>
      </w:r>
    </w:p>
    <w:p>
      <w:pPr>
        <w:pStyle w:val="Heading2"/>
      </w:pPr>
      <w:r>
        <w:rPr>
          <w:rFonts w:ascii="Helvetica Neue" w:hAnsi="Helvetica Neue"/>
          <w:color w:val="1F365C"/>
        </w:rPr>
        <w:t>4.3 Run the game</w:t>
      </w:r>
    </w:p>
    <w:p>
      <w:pPr>
        <w:ind w:left="227"/>
        <w:shd w:val="clear" w:color="auto" w:fill="F4F4F4"/>
      </w:pPr>
      <w:r>
        <w:rPr>
          <w:rFonts w:ascii="Menlo" w:hAnsi="Menlo"/>
          <w:sz w:val="19"/>
        </w:rPr>
        <w:t>./gradlew desktop:debug</w:t>
      </w:r>
    </w:p>
    <w:p>
      <w:pPr>
        <w:pStyle w:val="Heading2"/>
      </w:pPr>
      <w:r>
        <w:rPr>
          <w:rFonts w:ascii="Helvetica Neue" w:hAnsi="Helvetica Neue"/>
          <w:color w:val="1F365C"/>
        </w:rPr>
        <w:t>4.4 End-to-end verification scenarios</w:t>
      </w:r>
    </w:p>
    <w:p>
      <w:r>
        <w:rPr>
          <w:rFonts w:ascii="Helvetica Neue" w:hAnsi="Helvetica Neue"/>
          <w:b/>
          <w:i w:val="0"/>
          <w:sz w:val="22"/>
        </w:rPr>
        <w:t>Scenario A — Archive on delete (Verified ✓)</w:t>
      </w:r>
    </w:p>
    <w:p>
      <w:pPr>
        <w:pStyle w:val="ListBullet"/>
      </w:pPr>
      <w:r>
        <w:rPr>
          <w:rFonts w:ascii="Helvetica Neue" w:hAnsi="Helvetica Neue"/>
          <w:sz w:val="22"/>
        </w:rPr>
        <w:t>Launch the game.</w:t>
      </w:r>
    </w:p>
    <w:p>
      <w:pPr>
        <w:pStyle w:val="ListBullet"/>
      </w:pPr>
      <w:r>
        <w:rPr>
          <w:rFonts w:ascii="Helvetica Neue" w:hAnsi="Helvetica Neue"/>
          <w:sz w:val="22"/>
        </w:rPr>
        <w:t>Create a new save (any class, any progress).</w:t>
      </w:r>
    </w:p>
    <w:p>
      <w:pPr>
        <w:pStyle w:val="ListBullet"/>
      </w:pPr>
      <w:r>
        <w:rPr>
          <w:rFonts w:ascii="Helvetica Neue" w:hAnsi="Helvetica Neue"/>
          <w:sz w:val="22"/>
        </w:rPr>
        <w:t>Return to main menu, click the save, click Erase, confirm.</w:t>
      </w:r>
    </w:p>
    <w:p>
      <w:pPr>
        <w:pStyle w:val="ListBullet"/>
      </w:pPr>
      <w:r>
        <w:rPr>
          <w:rFonts w:ascii="Helvetica Neue" w:hAnsi="Helvetica Neue"/>
          <w:sz w:val="22"/>
        </w:rPr>
        <w:t>Quit the game completely.</w:t>
      </w:r>
    </w:p>
    <w:p>
      <w:pPr>
        <w:pStyle w:val="ListBullet"/>
      </w:pPr>
      <w:r>
        <w:rPr>
          <w:rFonts w:ascii="Helvetica Neue" w:hAnsi="Helvetica Neue"/>
          <w:sz w:val="22"/>
        </w:rPr>
        <w:t>Run ./gradlew listSaves.</w:t>
      </w:r>
    </w:p>
    <w:p>
      <w:r>
        <w:rPr>
          <w:rFonts w:ascii="Helvetica Neue" w:hAnsi="Helvetica Neue"/>
          <w:b w:val="0"/>
          <w:i w:val="0"/>
          <w:sz w:val="22"/>
        </w:rPr>
        <w:t>Expected output (matches what we observed):</w:t>
      </w:r>
    </w:p>
    <w:p>
      <w:pPr>
        <w:ind w:left="227"/>
        <w:shd w:val="clear" w:color="auto" w:fill="F4F4F4"/>
      </w:pPr>
      <w:r>
        <w:rPr>
          <w:rFonts w:ascii="Menlo" w:hAnsi="Menlo"/>
          <w:sz w:val="19"/>
        </w:rPr>
        <w:t>Recycle bin entries (oldest first):</w:t>
        <w:br/>
        <w:t xml:space="preserve">  20260506-173743_slot1</w:t>
        <w:br/>
        <w:t>BUILD SUCCESSFUL</w:t>
      </w:r>
    </w:p>
    <w:p>
      <w:r>
        <w:rPr>
          <w:rFonts w:ascii="Helvetica Neue" w:hAnsi="Helvetica Neue"/>
          <w:b w:val="0"/>
          <w:i w:val="0"/>
          <w:sz w:val="22"/>
        </w:rPr>
        <w:t>The corresponding folder on disk:</w:t>
      </w:r>
    </w:p>
    <w:p>
      <w:pPr>
        <w:ind w:left="227"/>
        <w:shd w:val="clear" w:color="auto" w:fill="F4F4F4"/>
      </w:pPr>
      <w:r>
        <w:rPr>
          <w:rFonts w:ascii="Menlo" w:hAnsi="Menlo"/>
          <w:sz w:val="19"/>
        </w:rPr>
        <w:t>~/Library/Application Support/Shattered Pixel Dungeon/recycle_bin/20260506-173743_slot1/</w:t>
        <w:br/>
        <w:t>├── game.dat</w:t>
        <w:br/>
        <w:t>└── depth1.dat</w:t>
      </w:r>
    </w:p>
    <w:p>
      <w:r>
        <w:rPr>
          <w:rFonts w:ascii="Helvetica Neue" w:hAnsi="Helvetica Neue"/>
          <w:b/>
          <w:i w:val="0"/>
          <w:sz w:val="22"/>
        </w:rPr>
        <w:t>Scenario B — Restore (Pending)</w:t>
      </w:r>
    </w:p>
    <w:p>
      <w:pPr>
        <w:pStyle w:val="ListBullet"/>
      </w:pPr>
      <w:r>
        <w:rPr>
          <w:rFonts w:ascii="Helvetica Neue" w:hAnsi="Helvetica Neue"/>
          <w:sz w:val="22"/>
        </w:rPr>
        <w:t>With at least one snapshot present, run: ./gradlew restoreSave -PsnapshotId=20260506-173743_slot1 -Pslot=1</w:t>
      </w:r>
    </w:p>
    <w:p>
      <w:pPr>
        <w:pStyle w:val="ListBullet"/>
      </w:pPr>
      <w:r>
        <w:rPr>
          <w:rFonts w:ascii="Helvetica Neue" w:hAnsi="Helvetica Neue"/>
          <w:sz w:val="22"/>
        </w:rPr>
        <w:t>Expected stdout: "Restored 20260506-173743_slot1 into slot 1".</w:t>
      </w:r>
    </w:p>
    <w:p>
      <w:pPr>
        <w:pStyle w:val="ListBullet"/>
      </w:pPr>
      <w:r>
        <w:rPr>
          <w:rFonts w:ascii="Helvetica Neue" w:hAnsi="Helvetica Neue"/>
          <w:sz w:val="22"/>
        </w:rPr>
        <w:t>Launch the game. Slot 1 should reappear in the main menu with the original character.</w:t>
      </w:r>
    </w:p>
    <w:p>
      <w:r>
        <w:rPr>
          <w:rFonts w:ascii="Helvetica Neue" w:hAnsi="Helvetica Neue"/>
          <w:b/>
          <w:i w:val="0"/>
          <w:sz w:val="22"/>
        </w:rPr>
        <w:t>Scenario C — FIFO eviction at &gt;5 (Pending)</w:t>
      </w:r>
    </w:p>
    <w:p>
      <w:pPr>
        <w:pStyle w:val="ListBullet"/>
      </w:pPr>
      <w:r>
        <w:rPr>
          <w:rFonts w:ascii="Helvetica Neue" w:hAnsi="Helvetica Neue"/>
          <w:sz w:val="22"/>
        </w:rPr>
        <w:t>Repeat the create-and-delete cycle six times.</w:t>
      </w:r>
    </w:p>
    <w:p>
      <w:pPr>
        <w:pStyle w:val="ListBullet"/>
      </w:pPr>
      <w:r>
        <w:rPr>
          <w:rFonts w:ascii="Helvetica Neue" w:hAnsi="Helvetica Neue"/>
          <w:sz w:val="22"/>
        </w:rPr>
        <w:t>Run ./gradlew listSaves.</w:t>
      </w:r>
    </w:p>
    <w:p>
      <w:pPr>
        <w:pStyle w:val="ListBullet"/>
      </w:pPr>
      <w:r>
        <w:rPr>
          <w:rFonts w:ascii="Helvetica Neue" w:hAnsi="Helvetica Neue"/>
          <w:sz w:val="22"/>
        </w:rPr>
        <w:t>Expected: exactly five entries; the earliest one (oldest timestamp) should be gone.</w:t>
      </w:r>
    </w:p>
    <w:p>
      <w:pPr>
        <w:pBdr>
          <w:bottom w:val="single" w:sz="6" w:color="999999" w:space="1"/>
        </w:pBdr>
      </w:pPr>
    </w:p>
    <w:p>
      <w:pPr>
        <w:pStyle w:val="Heading1"/>
      </w:pPr>
      <w:r>
        <w:rPr>
          <w:rFonts w:ascii="Helvetica Neue" w:hAnsi="Helvetica Neue"/>
          <w:color w:val="1F365C"/>
        </w:rPr>
        <w:t>5. Task Breakdown Between Pair Members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873"/>
        <w:gridCol w:w="4873"/>
      </w:tblGrid>
      <w:tr>
        <w:tc>
          <w:tcPr>
            <w:tcW w:type="dxa" w:w="6236"/>
            <w:shd w:val="clear" w:color="auto" w:fill="1F365C"/>
            <w:vAlign w:val="center"/>
          </w:tcPr>
          <w:p>
            <w:r/>
            <w:r>
              <w:rPr>
                <w:rFonts w:ascii="Helvetica Neue" w:hAnsi="Helvetica Neue"/>
                <w:b/>
                <w:color w:val="FFFFFF"/>
                <w:sz w:val="21"/>
              </w:rPr>
              <w:t>Area</w:t>
            </w:r>
          </w:p>
        </w:tc>
        <w:tc>
          <w:tcPr>
            <w:tcW w:type="dxa" w:w="3118"/>
            <w:shd w:val="clear" w:color="auto" w:fill="1F365C"/>
            <w:vAlign w:val="center"/>
          </w:tcPr>
          <w:p>
            <w:r/>
            <w:r>
              <w:rPr>
                <w:rFonts w:ascii="Helvetica Neue" w:hAnsi="Helvetica Neue"/>
                <w:b/>
                <w:color w:val="FFFFFF"/>
                <w:sz w:val="21"/>
              </w:rPr>
              <w:t>Owner</w:t>
            </w:r>
          </w:p>
        </w:tc>
      </w:tr>
      <w:tr>
        <w:tc>
          <w:tcPr>
            <w:tcW w:type="dxa" w:w="6236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SaveRecycleBin.java (core archive logic)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Member A (done)</w:t>
            </w:r>
          </w:p>
        </w:tc>
      </w:tr>
      <w:tr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Hook in Dungeon.deleteGame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Member A (done)</w:t>
            </w:r>
          </w:p>
        </w:tc>
      </w:tr>
      <w:tr>
        <w:tc>
          <w:tcPr>
            <w:tcW w:type="dxa" w:w="6236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RecycleBinCLI.java initial version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Member A (done)</w:t>
            </w:r>
          </w:p>
        </w:tc>
      </w:tr>
      <w:tr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Gradle tasks listSaves / restoreSave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Member A (done)</w:t>
            </w:r>
          </w:p>
        </w:tc>
      </w:tr>
      <w:tr>
        <w:tc>
          <w:tcPr>
            <w:tcW w:type="dxa" w:w="6236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End-to-end manual verification — Scenario A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Member A (done)</w:t>
            </w:r>
          </w:p>
        </w:tc>
      </w:tr>
      <w:tr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purge command in RecycleBinCLI + Gradle task purgeSaves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Member B</w:t>
            </w:r>
          </w:p>
        </w:tc>
      </w:tr>
      <w:tr>
        <w:tc>
          <w:tcPr>
            <w:tcW w:type="dxa" w:w="6236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4-5 JUnit unit tests for SaveRecycleBin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Member B</w:t>
            </w:r>
          </w:p>
        </w:tc>
      </w:tr>
      <w:tr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End-to-end manual verification — Scenarios B and C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Member B</w:t>
            </w:r>
          </w:p>
        </w:tc>
      </w:tr>
      <w:tr>
        <w:tc>
          <w:tcPr>
            <w:tcW w:type="dxa" w:w="6236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Demonstration video — SQA / verification segment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Member B</w:t>
            </w:r>
          </w:p>
        </w:tc>
      </w:tr>
      <w:tr>
        <w:tc>
          <w:tcPr>
            <w:tcW w:type="dxa" w:w="6236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Demonstration video — implementation segment</w:t>
            </w:r>
          </w:p>
        </w:tc>
        <w:tc>
          <w:tcPr>
            <w:tcW w:type="dxa" w:w="3118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Member A</w:t>
            </w:r>
          </w:p>
        </w:tc>
      </w:tr>
    </w:tbl>
    <w:p>
      <w:pPr>
        <w:pBdr>
          <w:bottom w:val="single" w:sz="6" w:color="999999" w:space="1"/>
        </w:pBdr>
      </w:pPr>
    </w:p>
    <w:p>
      <w:pPr>
        <w:pStyle w:val="Heading1"/>
      </w:pPr>
      <w:r>
        <w:rPr>
          <w:rFonts w:ascii="Helvetica Neue" w:hAnsi="Helvetica Neue"/>
          <w:color w:val="1F365C"/>
        </w:rPr>
        <w:t>6. Member B — Detailed Task List</w:t>
      </w:r>
    </w:p>
    <w:p>
      <w:pPr>
        <w:pStyle w:val="Heading2"/>
      </w:pPr>
      <w:r>
        <w:rPr>
          <w:rFonts w:ascii="Helvetica Neue" w:hAnsi="Helvetica Neue"/>
          <w:color w:val="1F365C"/>
        </w:rPr>
        <w:t>6.1 Task — Add a purge command (estimated 1 hour)</w:t>
      </w:r>
    </w:p>
    <w:p>
      <w:r>
        <w:rPr>
          <w:rFonts w:ascii="Helvetica Neue" w:hAnsi="Helvetica Neue"/>
          <w:b w:val="0"/>
          <w:i w:val="0"/>
          <w:sz w:val="22"/>
        </w:rPr>
        <w:t>Goal: Allow the user to wipe the entire recycle bin with one Gradle command. This is the natural third operation alongside list and restore.</w:t>
      </w:r>
    </w:p>
    <w:p>
      <w:r>
        <w:rPr>
          <w:rFonts w:ascii="Helvetica Neue" w:hAnsi="Helvetica Neue"/>
          <w:b/>
          <w:i w:val="0"/>
          <w:sz w:val="22"/>
        </w:rPr>
        <w:t>Step 1.</w:t>
      </w:r>
    </w:p>
    <w:p>
      <w:r>
        <w:rPr>
          <w:rFonts w:ascii="Helvetica Neue" w:hAnsi="Helvetica Neue"/>
          <w:b w:val="0"/>
          <w:i w:val="0"/>
          <w:sz w:val="22"/>
        </w:rPr>
        <w:t>Open desktop/src/main/java/com/shatteredpixel/shatteredpixeldungeon/desktop/RecycleBinCLI.java.</w:t>
      </w:r>
    </w:p>
    <w:p>
      <w:r>
        <w:rPr>
          <w:rFonts w:ascii="Helvetica Neue" w:hAnsi="Helvetica Neue"/>
          <w:b/>
          <w:i w:val="0"/>
          <w:sz w:val="22"/>
        </w:rPr>
        <w:t>Step 2. Add a new case to the switch in main:</w:t>
      </w:r>
    </w:p>
    <w:p>
      <w:pPr>
        <w:ind w:left="227"/>
        <w:shd w:val="clear" w:color="auto" w:fill="F4F4F4"/>
      </w:pPr>
      <w:r>
        <w:rPr>
          <w:rFonts w:ascii="Menlo" w:hAnsi="Menlo"/>
          <w:sz w:val="19"/>
        </w:rPr>
        <w:t>case "purge":</w:t>
        <w:br/>
        <w:t xml:space="preserve">    doPurge(bin);</w:t>
        <w:br/>
        <w:t xml:space="preserve">    break;</w:t>
      </w:r>
    </w:p>
    <w:p>
      <w:r>
        <w:rPr>
          <w:rFonts w:ascii="Helvetica Neue" w:hAnsi="Helvetica Neue"/>
          <w:b/>
          <w:i w:val="0"/>
          <w:sz w:val="22"/>
        </w:rPr>
        <w:t>Step 3. Add a method doPurge(Path bin):</w:t>
      </w:r>
    </w:p>
    <w:p>
      <w:pPr>
        <w:ind w:left="227"/>
        <w:shd w:val="clear" w:color="auto" w:fill="F4F4F4"/>
      </w:pPr>
      <w:r>
        <w:rPr>
          <w:rFonts w:ascii="Menlo" w:hAnsi="Menlo"/>
          <w:sz w:val="19"/>
        </w:rPr>
        <w:t>private static void doPurge(Path bin) throws IOException {</w:t>
        <w:br/>
        <w:t xml:space="preserve">    if (!Files.isDirectory(bin)) {</w:t>
        <w:br/>
        <w:t xml:space="preserve">        System.out.println("Recycle bin is already empty.");</w:t>
        <w:br/>
        <w:t xml:space="preserve">        return;</w:t>
        <w:br/>
        <w:t xml:space="preserve">    }</w:t>
        <w:br/>
        <w:t xml:space="preserve">    int removed = 0;</w:t>
        <w:br/>
        <w:t xml:space="preserve">    try (Stream&lt;Path&gt; entries = Files.list(bin)) {</w:t>
        <w:br/>
        <w:t xml:space="preserve">        for (Path entry : entries.collect(java.util.stream.Collectors.toList())) {</w:t>
        <w:br/>
        <w:t xml:space="preserve">            deleteRecursive(entry);</w:t>
        <w:br/>
        <w:t xml:space="preserve">            removed++;</w:t>
        <w:br/>
        <w:t xml:space="preserve">        }</w:t>
        <w:br/>
        <w:t xml:space="preserve">    }</w:t>
        <w:br/>
        <w:t xml:space="preserve">    System.out.println("Purged " + removed + " snapshot(s).");</w:t>
        <w:br/>
        <w:t>}</w:t>
        <w:br/>
        <w:br/>
        <w:t>private static void deleteRecursive(Path p) throws IOException {</w:t>
        <w:br/>
        <w:t xml:space="preserve">    if (Files.isDirectory(p)) {</w:t>
        <w:br/>
        <w:t xml:space="preserve">        try (Stream&lt;Path&gt; children = Files.list(p)) {</w:t>
        <w:br/>
        <w:t xml:space="preserve">            for (Path c : children.collect(java.util.stream.Collectors.toList())) {</w:t>
        <w:br/>
        <w:t xml:space="preserve">                deleteRecursive(c);</w:t>
        <w:br/>
        <w:t xml:space="preserve">            }</w:t>
        <w:br/>
        <w:t xml:space="preserve">        }</w:t>
        <w:br/>
        <w:t xml:space="preserve">    }</w:t>
        <w:br/>
        <w:t xml:space="preserve">    Files.deleteIfExists(p);</w:t>
        <w:br/>
        <w:t>}</w:t>
      </w:r>
    </w:p>
    <w:p>
      <w:r>
        <w:rPr>
          <w:rFonts w:ascii="Helvetica Neue" w:hAnsi="Helvetica Neue"/>
          <w:b/>
          <w:i w:val="0"/>
          <w:sz w:val="22"/>
        </w:rPr>
        <w:t>Step 4. Update printUsage to advertise the new command:</w:t>
      </w:r>
    </w:p>
    <w:p>
      <w:pPr>
        <w:ind w:left="227"/>
        <w:shd w:val="clear" w:color="auto" w:fill="F4F4F4"/>
      </w:pPr>
      <w:r>
        <w:rPr>
          <w:rFonts w:ascii="Menlo" w:hAnsi="Menlo"/>
          <w:sz w:val="19"/>
        </w:rPr>
        <w:t>System.out.println("  purge");</w:t>
      </w:r>
    </w:p>
    <w:p>
      <w:r>
        <w:rPr>
          <w:rFonts w:ascii="Helvetica Neue" w:hAnsi="Helvetica Neue"/>
          <w:b/>
          <w:i w:val="0"/>
          <w:sz w:val="22"/>
        </w:rPr>
        <w:t>Step 5. Add the matching Gradle task in desktop/build.gradle:</w:t>
      </w:r>
    </w:p>
    <w:p>
      <w:pPr>
        <w:ind w:left="227"/>
        <w:shd w:val="clear" w:color="auto" w:fill="F4F4F4"/>
      </w:pPr>
      <w:r>
        <w:rPr>
          <w:rFonts w:ascii="Menlo" w:hAnsi="Menlo"/>
          <w:sz w:val="19"/>
        </w:rPr>
        <w:t>task purgeSaves(type: JavaExec) {</w:t>
        <w:br/>
        <w:t xml:space="preserve">    classpath = sourceSets.main.runtimeClasspath</w:t>
        <w:br/>
        <w:t xml:space="preserve">    main = "com.shatteredpixel.shatteredpixeldungeon.desktop.RecycleBinCLI"</w:t>
        <w:br/>
        <w:t xml:space="preserve">    args 'purge'</w:t>
        <w:br/>
        <w:t>}</w:t>
      </w:r>
    </w:p>
    <w:p>
      <w:r>
        <w:rPr>
          <w:rFonts w:ascii="Helvetica Neue" w:hAnsi="Helvetica Neue"/>
          <w:b/>
          <w:i w:val="0"/>
          <w:sz w:val="22"/>
        </w:rPr>
        <w:t>Step 6. Verify:</w:t>
      </w:r>
    </w:p>
    <w:p>
      <w:pPr>
        <w:ind w:left="227"/>
        <w:shd w:val="clear" w:color="auto" w:fill="F4F4F4"/>
      </w:pPr>
      <w:r>
        <w:rPr>
          <w:rFonts w:ascii="Menlo" w:hAnsi="Menlo"/>
          <w:sz w:val="19"/>
        </w:rPr>
        <w:t>./gradlew listSaves       # confirm bin has entries</w:t>
        <w:br/>
        <w:t>./gradlew purgeSaves      # purge</w:t>
        <w:br/>
        <w:t>./gradlew listSaves       # confirm now empty</w:t>
      </w:r>
    </w:p>
    <w:p>
      <w:pPr>
        <w:pStyle w:val="Heading2"/>
      </w:pPr>
      <w:r>
        <w:rPr>
          <w:rFonts w:ascii="Helvetica Neue" w:hAnsi="Helvetica Neue"/>
          <w:color w:val="1F365C"/>
        </w:rPr>
        <w:t>6.2 Task — JUnit unit tests (estimated 3-4 hours)</w:t>
      </w:r>
    </w:p>
    <w:p>
      <w:r>
        <w:rPr>
          <w:rFonts w:ascii="Helvetica Neue" w:hAnsi="Helvetica Neue"/>
          <w:b w:val="0"/>
          <w:i w:val="0"/>
          <w:sz w:val="22"/>
        </w:rPr>
        <w:t>Goal: Demonstrate SQA practice by writing tests that link directly to the improvement.</w:t>
      </w:r>
    </w:p>
    <w:p>
      <w:r>
        <w:rPr>
          <w:rFonts w:ascii="Helvetica Neue" w:hAnsi="Helvetica Neue"/>
          <w:b w:val="0"/>
          <w:i w:val="0"/>
          <w:sz w:val="22"/>
        </w:rPr>
        <w:t>Where to put tests: Create core/src/test/java/com/shatteredpixel/shatteredpixeldungeon/utils/SaveRecycleBinTest.java. If the test/ folder does not exist, create it. The project already supports JUnit through Gradle.</w:t>
      </w:r>
    </w:p>
    <w:p>
      <w:r>
        <w:rPr>
          <w:rFonts w:ascii="Helvetica Neue" w:hAnsi="Helvetica Neue"/>
          <w:b/>
          <w:i w:val="0"/>
          <w:sz w:val="22"/>
        </w:rPr>
        <w:t>Required dependency — if missing, add to core/build.gradle:</w:t>
      </w:r>
    </w:p>
    <w:p>
      <w:pPr>
        <w:ind w:left="227"/>
        <w:shd w:val="clear" w:color="auto" w:fill="F4F4F4"/>
      </w:pPr>
      <w:r>
        <w:rPr>
          <w:rFonts w:ascii="Menlo" w:hAnsi="Menlo"/>
          <w:sz w:val="19"/>
        </w:rPr>
        <w:t>testImplementation 'junit:junit:4.13.2'</w:t>
      </w:r>
    </w:p>
    <w:p>
      <w:r>
        <w:rPr>
          <w:rFonts w:ascii="Helvetica Neue" w:hAnsi="Helvetica Neue"/>
          <w:b/>
          <w:i w:val="0"/>
          <w:sz w:val="22"/>
        </w:rPr>
        <w:t>Test 1 — archive_movesGameFolderIntoBin</w:t>
      </w:r>
    </w:p>
    <w:p>
      <w:pPr>
        <w:pStyle w:val="ListBullet"/>
      </w:pPr>
      <w:r>
        <w:rPr>
          <w:rFonts w:ascii="Helvetica Neue" w:hAnsi="Helvetica Neue"/>
          <w:sz w:val="22"/>
        </w:rPr>
        <w:t>Setup: write fake game.dat and depth1.dat into a temp directory representing game1/.</w:t>
      </w:r>
    </w:p>
    <w:p>
      <w:pPr>
        <w:pStyle w:val="ListBullet"/>
      </w:pPr>
      <w:r>
        <w:rPr>
          <w:rFonts w:ascii="Helvetica Neue" w:hAnsi="Helvetica Neue"/>
          <w:sz w:val="22"/>
        </w:rPr>
        <w:t>Action: call SaveRecycleBin.archive(1).</w:t>
      </w:r>
    </w:p>
    <w:p>
      <w:pPr>
        <w:pStyle w:val="ListBullet"/>
      </w:pPr>
      <w:r>
        <w:rPr>
          <w:rFonts w:ascii="Helvetica Neue" w:hAnsi="Helvetica Neue"/>
          <w:sz w:val="22"/>
        </w:rPr>
        <w:t>Assert: a folder matching recycle_bin/*slot1/ exists and contains the same files with identical bytes.</w:t>
      </w:r>
    </w:p>
    <w:p>
      <w:r>
        <w:rPr>
          <w:rFonts w:ascii="Helvetica Neue" w:hAnsi="Helvetica Neue"/>
          <w:b/>
          <w:i w:val="0"/>
          <w:sz w:val="22"/>
        </w:rPr>
        <w:t>Test 2 — archive_capsAtFiveEntries_evictsOldest</w:t>
      </w:r>
    </w:p>
    <w:p>
      <w:pPr>
        <w:pStyle w:val="ListBullet"/>
      </w:pPr>
      <w:r>
        <w:rPr>
          <w:rFonts w:ascii="Helvetica Neue" w:hAnsi="Helvetica Neue"/>
          <w:sz w:val="22"/>
        </w:rPr>
        <w:t>Setup: create six fake save folders; archive each in order with a one-second sleep between to ensure distinct timestamps.</w:t>
      </w:r>
    </w:p>
    <w:p>
      <w:pPr>
        <w:pStyle w:val="ListBullet"/>
      </w:pPr>
      <w:r>
        <w:rPr>
          <w:rFonts w:ascii="Helvetica Neue" w:hAnsi="Helvetica Neue"/>
          <w:sz w:val="22"/>
        </w:rPr>
        <w:t>Action: call archive six times.</w:t>
      </w:r>
    </w:p>
    <w:p>
      <w:pPr>
        <w:pStyle w:val="ListBullet"/>
      </w:pPr>
      <w:r>
        <w:rPr>
          <w:rFonts w:ascii="Helvetica Neue" w:hAnsi="Helvetica Neue"/>
          <w:sz w:val="22"/>
        </w:rPr>
        <w:t>Assert: listEntries() returns exactly five entries; the earliest timestamp is no longer present.</w:t>
      </w:r>
    </w:p>
    <w:p>
      <w:r>
        <w:rPr>
          <w:rFonts w:ascii="Helvetica Neue" w:hAnsi="Helvetica Neue"/>
          <w:b/>
          <w:i w:val="0"/>
          <w:sz w:val="22"/>
        </w:rPr>
        <w:t>Test 3 — archive_whenSlotMissing_doesNothing</w:t>
      </w:r>
    </w:p>
    <w:p>
      <w:pPr>
        <w:pStyle w:val="ListBullet"/>
      </w:pPr>
      <w:r>
        <w:rPr>
          <w:rFonts w:ascii="Helvetica Neue" w:hAnsi="Helvetica Neue"/>
          <w:sz w:val="22"/>
        </w:rPr>
        <w:t>Setup: do not create any save folder for slot 99.</w:t>
      </w:r>
    </w:p>
    <w:p>
      <w:pPr>
        <w:pStyle w:val="ListBullet"/>
      </w:pPr>
      <w:r>
        <w:rPr>
          <w:rFonts w:ascii="Helvetica Neue" w:hAnsi="Helvetica Neue"/>
          <w:sz w:val="22"/>
        </w:rPr>
        <w:t>Action: call SaveRecycleBin.archive(99).</w:t>
      </w:r>
    </w:p>
    <w:p>
      <w:pPr>
        <w:pStyle w:val="ListBullet"/>
      </w:pPr>
      <w:r>
        <w:rPr>
          <w:rFonts w:ascii="Helvetica Neue" w:hAnsi="Helvetica Neue"/>
          <w:sz w:val="22"/>
        </w:rPr>
        <w:t>Assert: no exception is thrown, and recycle_bin/ either does not exist or contains zero entries.</w:t>
      </w:r>
    </w:p>
    <w:p>
      <w:r>
        <w:rPr>
          <w:rFonts w:ascii="Helvetica Neue" w:hAnsi="Helvetica Neue"/>
          <w:b/>
          <w:i w:val="0"/>
          <w:sz w:val="22"/>
        </w:rPr>
        <w:t>Test 4 — restore_recreatesAllFiles</w:t>
      </w:r>
    </w:p>
    <w:p>
      <w:pPr>
        <w:pStyle w:val="ListBullet"/>
      </w:pPr>
      <w:r>
        <w:rPr>
          <w:rFonts w:ascii="Helvetica Neue" w:hAnsi="Helvetica Neue"/>
          <w:sz w:val="22"/>
        </w:rPr>
        <w:t>Setup: archive one slot. Then delete the original game1/ to simulate the destructive cleanup.</w:t>
      </w:r>
    </w:p>
    <w:p>
      <w:pPr>
        <w:pStyle w:val="ListBullet"/>
      </w:pPr>
      <w:r>
        <w:rPr>
          <w:rFonts w:ascii="Helvetica Neue" w:hAnsi="Helvetica Neue"/>
          <w:sz w:val="22"/>
        </w:rPr>
        <w:t>Action: invoke RecycleBinCLI.main(new String[]{"restore", "&lt;id&gt;", "1"}) or the same logic factored into a method.</w:t>
      </w:r>
    </w:p>
    <w:p>
      <w:pPr>
        <w:pStyle w:val="ListBullet"/>
      </w:pPr>
      <w:r>
        <w:rPr>
          <w:rFonts w:ascii="Helvetica Neue" w:hAnsi="Helvetica Neue"/>
          <w:sz w:val="22"/>
        </w:rPr>
        <w:t>Assert: every file from the archive exists at the restored location with the same bytes.</w:t>
      </w:r>
    </w:p>
    <w:p>
      <w:r>
        <w:rPr>
          <w:rFonts w:ascii="Helvetica Neue" w:hAnsi="Helvetica Neue"/>
          <w:b/>
          <w:i w:val="0"/>
          <w:sz w:val="22"/>
        </w:rPr>
        <w:t>Test 5 — listEntries_returnsSortedOldestFirst</w:t>
      </w:r>
    </w:p>
    <w:p>
      <w:pPr>
        <w:pStyle w:val="ListBullet"/>
      </w:pPr>
      <w:r>
        <w:rPr>
          <w:rFonts w:ascii="Helvetica Neue" w:hAnsi="Helvetica Neue"/>
          <w:sz w:val="22"/>
        </w:rPr>
        <w:t>Setup: archive three slots, sleeping between calls.</w:t>
      </w:r>
    </w:p>
    <w:p>
      <w:pPr>
        <w:pStyle w:val="ListBullet"/>
      </w:pPr>
      <w:r>
        <w:rPr>
          <w:rFonts w:ascii="Helvetica Neue" w:hAnsi="Helvetica Neue"/>
          <w:sz w:val="22"/>
        </w:rPr>
        <w:t>Action: call SaveRecycleBin.listEntries().</w:t>
      </w:r>
    </w:p>
    <w:p>
      <w:pPr>
        <w:pStyle w:val="ListBullet"/>
      </w:pPr>
      <w:r>
        <w:rPr>
          <w:rFonts w:ascii="Helvetica Neue" w:hAnsi="Helvetica Neue"/>
          <w:sz w:val="22"/>
        </w:rPr>
        <w:t>Assert: the returned list is in chronological order (oldest first).</w:t>
      </w:r>
    </w:p>
    <w:p>
      <w:r>
        <w:rPr>
          <w:rFonts w:ascii="Helvetica Neue" w:hAnsi="Helvetica Neue"/>
          <w:b/>
          <w:i w:val="0"/>
          <w:sz w:val="22"/>
        </w:rPr>
        <w:t>Run tests:</w:t>
      </w:r>
    </w:p>
    <w:p>
      <w:pPr>
        <w:ind w:left="227"/>
        <w:shd w:val="clear" w:color="auto" w:fill="F4F4F4"/>
      </w:pPr>
      <w:r>
        <w:rPr>
          <w:rFonts w:ascii="Menlo" w:hAnsi="Menlo"/>
          <w:sz w:val="19"/>
        </w:rPr>
        <w:t>./gradlew core:test</w:t>
      </w:r>
    </w:p>
    <w:p>
      <w:r>
        <w:rPr>
          <w:rFonts w:ascii="Helvetica Neue" w:hAnsi="Helvetica Neue"/>
          <w:b w:val="0"/>
          <w:i w:val="0"/>
          <w:sz w:val="22"/>
        </w:rPr>
        <w:t>Capture the green "OK" output as a screenshot for the video.</w:t>
      </w:r>
    </w:p>
    <w:p>
      <w:r>
        <w:rPr>
          <w:rFonts w:ascii="Helvetica Neue" w:hAnsi="Helvetica Neue"/>
          <w:b/>
          <w:i w:val="0"/>
          <w:sz w:val="22"/>
        </w:rPr>
        <w:t>Note on libGDX in tests:</w:t>
      </w:r>
    </w:p>
    <w:p>
      <w:r>
        <w:rPr>
          <w:rFonts w:ascii="Helvetica Neue" w:hAnsi="Helvetica Neue"/>
          <w:b w:val="0"/>
          <w:i w:val="0"/>
          <w:sz w:val="22"/>
        </w:rPr>
        <w:t>SaveRecycleBin calls FileUtils.getFileHandle() which uses Gdx.files. In a unit-test context Gdx.files is null. Two ways to handle this:</w:t>
      </w:r>
    </w:p>
    <w:p>
      <w:pPr>
        <w:pStyle w:val="ListBullet"/>
      </w:pPr>
      <w:r>
        <w:rPr>
          <w:rFonts w:ascii="Helvetica Neue" w:hAnsi="Helvetica Neue"/>
          <w:sz w:val="22"/>
        </w:rPr>
        <w:t>Option A (simpler): before each test, initialise a HeadlessApplication from libGDX so Gdx.files works. Add testImplementation "com.badlogicgames.gdx:gdx-backend-headless:$gdxVersion" to core/build.gradle.</w:t>
      </w:r>
    </w:p>
    <w:p>
      <w:pPr>
        <w:pStyle w:val="ListBullet"/>
      </w:pPr>
      <w:r>
        <w:rPr>
          <w:rFonts w:ascii="Helvetica Neue" w:hAnsi="Helvetica Neue"/>
          <w:sz w:val="22"/>
        </w:rPr>
        <w:t>Option B (cleaner): refactor SaveRecycleBin so the file IO is behind a small interface, and inject a fake implementation in tests. More work, but no headless dependency.</w:t>
      </w:r>
    </w:p>
    <w:p>
      <w:r>
        <w:rPr>
          <w:rFonts w:ascii="Helvetica Neue" w:hAnsi="Helvetica Neue"/>
          <w:b w:val="0"/>
          <w:i w:val="0"/>
          <w:sz w:val="22"/>
        </w:rPr>
        <w:t>Recommended: Option A. It is faster to set up and the tests still exercise the real code path.</w:t>
      </w:r>
    </w:p>
    <w:p>
      <w:pPr>
        <w:pStyle w:val="Heading2"/>
      </w:pPr>
      <w:r>
        <w:rPr>
          <w:rFonts w:ascii="Helvetica Neue" w:hAnsi="Helvetica Neue"/>
          <w:color w:val="1F365C"/>
        </w:rPr>
        <w:t>6.3 Task — End-to-end manual verification</w:t>
      </w:r>
    </w:p>
    <w:p>
      <w:r>
        <w:rPr>
          <w:rFonts w:ascii="Helvetica Neue" w:hAnsi="Helvetica Neue"/>
          <w:b w:val="0"/>
          <w:i w:val="0"/>
          <w:sz w:val="22"/>
        </w:rPr>
        <w:t>Follow Scenarios B and C in section 4.4 above. Record terminal output (text or screenshot) for the video.</w:t>
      </w:r>
    </w:p>
    <w:p>
      <w:pPr>
        <w:pStyle w:val="Heading2"/>
      </w:pPr>
      <w:r>
        <w:rPr>
          <w:rFonts w:ascii="Helvetica Neue" w:hAnsi="Helvetica Neue"/>
          <w:color w:val="1F365C"/>
        </w:rPr>
        <w:t>6.4 Task — Demonstration video (your half)</w:t>
      </w:r>
    </w:p>
    <w:p>
      <w:r>
        <w:rPr>
          <w:rFonts w:ascii="Helvetica Neue" w:hAnsi="Helvetica Neue"/>
          <w:b w:val="0"/>
          <w:i w:val="0"/>
          <w:sz w:val="22"/>
        </w:rPr>
        <w:t>Suggested 1.5-minute structure for the SQA / verification portion:</w:t>
      </w:r>
    </w:p>
    <w:p>
      <w:pPr>
        <w:pStyle w:val="ListBullet"/>
      </w:pPr>
      <w:r>
        <w:rPr>
          <w:rFonts w:ascii="Helvetica Neue" w:hAnsi="Helvetica Neue"/>
          <w:sz w:val="22"/>
        </w:rPr>
        <w:t>0:00–0:20  Show RecycleBinCLI.java on screen, point at the purge block you added.</w:t>
      </w:r>
    </w:p>
    <w:p>
      <w:pPr>
        <w:pStyle w:val="ListBullet"/>
      </w:pPr>
      <w:r>
        <w:rPr>
          <w:rFonts w:ascii="Helvetica Neue" w:hAnsi="Helvetica Neue"/>
          <w:sz w:val="22"/>
        </w:rPr>
        <w:t>0:20–0:50  Show the JUnit test file, then run ./gradlew core:test and pause on the green output.</w:t>
      </w:r>
    </w:p>
    <w:p>
      <w:pPr>
        <w:pStyle w:val="ListBullet"/>
      </w:pPr>
      <w:r>
        <w:rPr>
          <w:rFonts w:ascii="Helvetica Neue" w:hAnsi="Helvetica Neue"/>
          <w:sz w:val="22"/>
        </w:rPr>
        <w:t>0:50–1:20  Run ./gradlew listSaves, then ./gradlew restoreSave -PsnapshotId=... -Pslot=1, then re-launch the game to show the restored save in the main menu.</w:t>
      </w:r>
    </w:p>
    <w:p>
      <w:pPr>
        <w:pStyle w:val="ListBullet"/>
      </w:pPr>
      <w:r>
        <w:rPr>
          <w:rFonts w:ascii="Helvetica Neue" w:hAnsi="Helvetica Neue"/>
          <w:sz w:val="22"/>
        </w:rPr>
        <w:t>1:20–1:30  Run ./gradlew purgeSaves, then ./gradlew listSaves to show the bin is empty.</w:t>
      </w:r>
    </w:p>
    <w:p>
      <w:pPr>
        <w:pBdr>
          <w:bottom w:val="single" w:sz="6" w:color="999999" w:space="1"/>
        </w:pBdr>
      </w:pPr>
    </w:p>
    <w:p>
      <w:pPr>
        <w:pStyle w:val="Heading1"/>
      </w:pPr>
      <w:r>
        <w:rPr>
          <w:rFonts w:ascii="Helvetica Neue" w:hAnsi="Helvetica Neue"/>
          <w:color w:val="1F365C"/>
        </w:rPr>
        <w:t>7. Naming Convention</w:t>
      </w:r>
    </w:p>
    <w:p>
      <w:r>
        <w:rPr>
          <w:rFonts w:ascii="Helvetica Neue" w:hAnsi="Helvetica Neue"/>
          <w:b w:val="0"/>
          <w:i w:val="0"/>
          <w:sz w:val="22"/>
        </w:rPr>
        <w:t>For consistency across artifacts: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873"/>
        <w:gridCol w:w="4873"/>
      </w:tblGrid>
      <w:tr>
        <w:tc>
          <w:tcPr>
            <w:tcW w:type="dxa" w:w="4535"/>
            <w:shd w:val="clear" w:color="auto" w:fill="1F365C"/>
            <w:vAlign w:val="center"/>
          </w:tcPr>
          <w:p>
            <w:r/>
            <w:r>
              <w:rPr>
                <w:rFonts w:ascii="Helvetica Neue" w:hAnsi="Helvetica Neue"/>
                <w:b/>
                <w:color w:val="FFFFFF"/>
                <w:sz w:val="21"/>
              </w:rPr>
              <w:t>Context</w:t>
            </w:r>
          </w:p>
        </w:tc>
        <w:tc>
          <w:tcPr>
            <w:tcW w:type="dxa" w:w="4819"/>
            <w:shd w:val="clear" w:color="auto" w:fill="1F365C"/>
            <w:vAlign w:val="center"/>
          </w:tcPr>
          <w:p>
            <w:r/>
            <w:r>
              <w:rPr>
                <w:rFonts w:ascii="Helvetica Neue" w:hAnsi="Helvetica Neue"/>
                <w:b/>
                <w:color w:val="FFFFFF"/>
                <w:sz w:val="21"/>
              </w:rPr>
              <w:t>Term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Code class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SaveRecycleBin</w:t>
            </w:r>
          </w:p>
        </w:tc>
      </w:tr>
      <w:tr>
        <w:tc>
          <w:tcPr>
            <w:tcW w:type="dxa" w:w="4535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Public-facing name (PPT, video title, README)</w:t>
            </w:r>
          </w:p>
        </w:tc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Safe-Delete Save Vault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Runtime directory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recycle_bin/</w:t>
            </w:r>
          </w:p>
        </w:tc>
      </w:tr>
      <w:tr>
        <w:tc>
          <w:tcPr>
            <w:tcW w:type="dxa" w:w="4535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Gradle tasks</w:t>
            </w:r>
          </w:p>
        </w:tc>
        <w:tc>
          <w:tcPr>
            <w:tcW w:type="dxa" w:w="4819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listSaves, restoreSave, purgeSaves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Snapshot folder pattern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yyyyMMdd-HHmmss_slot&lt;N&gt;</w:t>
            </w:r>
          </w:p>
        </w:tc>
      </w:tr>
    </w:tbl>
    <w:p>
      <w:pPr>
        <w:pBdr>
          <w:bottom w:val="single" w:sz="6" w:color="999999" w:space="1"/>
        </w:pBdr>
      </w:pPr>
    </w:p>
    <w:p>
      <w:pPr>
        <w:pStyle w:val="Heading1"/>
      </w:pPr>
      <w:r>
        <w:rPr>
          <w:rFonts w:ascii="Helvetica Neue" w:hAnsi="Helvetica Neue"/>
          <w:color w:val="1F365C"/>
        </w:rPr>
        <w:t>8. Comparison Against Teacher's List Item #2</w:t>
      </w:r>
    </w:p>
    <w:p>
      <w:r>
        <w:rPr>
          <w:rFonts w:ascii="Helvetica Neue" w:hAnsi="Helvetica Neue"/>
          <w:b w:val="0"/>
          <w:i/>
          <w:sz w:val="22"/>
        </w:rPr>
        <w:t>The teacher's prompt:</w:t>
      </w:r>
    </w:p>
    <w:p>
      <w:r>
        <w:rPr>
          <w:rFonts w:ascii="Helvetica Neue" w:hAnsi="Helvetica Neue"/>
          <w:b w:val="0"/>
          <w:i/>
          <w:sz w:val="22"/>
        </w:rPr>
        <w:t>"Enable recovery of up to 5 most recently deleted game saves. Deleted saves should be moved to a designated recovery location instead of being permanently removed. Recovery through a command/script/Gradle custom task is acceptable. UI changes are optional and not required."</w:t>
      </w:r>
    </w:p>
    <w:p>
      <w:r>
        <w:rPr>
          <w:rFonts w:ascii="Helvetica Neue" w:hAnsi="Helvetica Neue"/>
          <w:b w:val="0"/>
          <w:i w:val="0"/>
          <w:sz w:val="22"/>
        </w:rPr>
        <w:t>Our implementation maps to each requirement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1F365C"/>
            <w:vAlign w:val="center"/>
          </w:tcPr>
          <w:p>
            <w:r/>
            <w:r>
              <w:rPr>
                <w:rFonts w:ascii="Helvetica Neue" w:hAnsi="Helvetica Neue"/>
                <w:b/>
                <w:color w:val="FFFFFF"/>
                <w:sz w:val="21"/>
              </w:rPr>
              <w:t>Teacher requirement</w:t>
            </w:r>
          </w:p>
        </w:tc>
        <w:tc>
          <w:tcPr>
            <w:tcW w:type="dxa" w:w="5102"/>
            <w:shd w:val="clear" w:color="auto" w:fill="1F365C"/>
            <w:vAlign w:val="center"/>
          </w:tcPr>
          <w:p>
            <w:r/>
            <w:r>
              <w:rPr>
                <w:rFonts w:ascii="Helvetica Neue" w:hAnsi="Helvetica Neue"/>
                <w:b/>
                <w:color w:val="FFFFFF"/>
                <w:sz w:val="21"/>
              </w:rPr>
              <w:t>Our implementation</w:t>
            </w:r>
          </w:p>
        </w:tc>
        <w:tc>
          <w:tcPr>
            <w:tcW w:type="dxa" w:w="1417"/>
            <w:shd w:val="clear" w:color="auto" w:fill="1F365C"/>
            <w:vAlign w:val="center"/>
          </w:tcPr>
          <w:p>
            <w:r/>
            <w:r>
              <w:rPr>
                <w:rFonts w:ascii="Helvetica Neue" w:hAnsi="Helvetica Neue"/>
                <w:b/>
                <w:color w:val="FFFFFF"/>
                <w:sz w:val="21"/>
              </w:rPr>
              <w:t>Status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Up to 5 most recently deleted saves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SaveRecycleBin.MAX_ENTRIES = 5 with FIFO eviction in prune()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Met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Move to a designated recovery location</w:t>
            </w:r>
          </w:p>
        </w:tc>
        <w:tc>
          <w:tcPr>
            <w:tcW w:type="dxa" w:w="5102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Folder is copied to recycle_bin/&lt;timestamp&gt;_slot&lt;N&gt;/ before the original cleanup runs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Met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Recovery via command / script / Gradle task</w:t>
            </w:r>
          </w:p>
        </w:tc>
        <w:tc>
          <w:tcPr>
            <w:tcW w:type="dxa" w:w="5102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./gradlew listSaves and ./gradlew restoreSave (plus optional ./gradlew purgeSaves)</w:t>
            </w:r>
          </w:p>
        </w:tc>
        <w:tc>
          <w:tcPr>
            <w:tcW w:type="dxa" w:w="1417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Met</w:t>
            </w:r>
          </w:p>
        </w:tc>
      </w:tr>
      <w:tr>
        <w:tc>
          <w:tcPr>
            <w:tcW w:type="dxa" w:w="2835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UI changes optional</w:t>
            </w:r>
          </w:p>
        </w:tc>
        <w:tc>
          <w:tcPr>
            <w:tcW w:type="dxa" w:w="5102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Zero UI changes</w:t>
            </w:r>
          </w:p>
        </w:tc>
        <w:tc>
          <w:tcPr>
            <w:tcW w:type="dxa" w:w="1417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Met</w:t>
            </w:r>
          </w:p>
        </w:tc>
      </w:tr>
    </w:tbl>
    <w:p>
      <w:r>
        <w:rPr>
          <w:rFonts w:ascii="Helvetica Neue" w:hAnsi="Helvetica Neue"/>
          <w:b/>
          <w:i w:val="0"/>
          <w:sz w:val="22"/>
        </w:rPr>
        <w:t>Differences from the literal prompt (reasons for our chosen framing):</w:t>
      </w:r>
    </w:p>
    <w:p>
      <w:pPr>
        <w:pStyle w:val="ListBullet"/>
      </w:pPr>
      <w:r>
        <w:rPr>
          <w:rFonts w:ascii="Helvetica Neue" w:hAnsi="Helvetica Neue"/>
          <w:sz w:val="22"/>
        </w:rPr>
        <w:t>Naming: we use "Safe-Delete Save Vault" rather than "save recovery". This name signals a deliberate Recoverability subsystem rather than an ad-hoc undo.</w:t>
      </w:r>
    </w:p>
    <w:p>
      <w:pPr>
        <w:pStyle w:val="ListBullet"/>
      </w:pPr>
      <w:r>
        <w:rPr>
          <w:rFonts w:ascii="Helvetica Neue" w:hAnsi="Helvetica Neue"/>
          <w:sz w:val="22"/>
        </w:rPr>
        <w:t>Two commands instead of one: we provide listSaves separately from restoreSave. This matches normal human workflow (inspect, then restore) and is friendlier on the command line.</w:t>
      </w:r>
    </w:p>
    <w:p>
      <w:pPr>
        <w:pStyle w:val="ListBullet"/>
      </w:pPr>
      <w:r>
        <w:rPr>
          <w:rFonts w:ascii="Helvetica Neue" w:hAnsi="Helvetica Neue"/>
          <w:sz w:val="22"/>
        </w:rPr>
        <w:t>Explicit ISO/IEC 25010 mapping: we declare the change is targeting Reliability → Recoverability. The original prompt does not require this but the assignment rubric does.</w:t>
      </w:r>
    </w:p>
    <w:p>
      <w:pPr>
        <w:pStyle w:val="ListBullet"/>
      </w:pPr>
      <w:r>
        <w:rPr>
          <w:rFonts w:ascii="Helvetica Neue" w:hAnsi="Helvetica Neue"/>
          <w:sz w:val="22"/>
        </w:rPr>
        <w:t>Single chokepoint design: we hook only Dungeon.deleteGame() rather than touching the five call sites. This is a maintainability decision not implied by the original prompt.</w:t>
      </w:r>
    </w:p>
    <w:p>
      <w:pPr>
        <w:pBdr>
          <w:bottom w:val="single" w:sz="6" w:color="999999" w:space="1"/>
        </w:pBdr>
      </w:pPr>
    </w:p>
    <w:p>
      <w:pPr>
        <w:pStyle w:val="Heading1"/>
      </w:pPr>
      <w:r>
        <w:rPr>
          <w:rFonts w:ascii="Helvetica Neue" w:hAnsi="Helvetica Neue"/>
          <w:color w:val="1F365C"/>
        </w:rPr>
        <w:t>9. Out of Scope (Intentionally Not Implemented)</w:t>
      </w:r>
    </w:p>
    <w:p>
      <w:r>
        <w:rPr>
          <w:rFonts w:ascii="Helvetica Neue" w:hAnsi="Helvetica Neue"/>
          <w:b w:val="0"/>
          <w:i w:val="0"/>
          <w:sz w:val="22"/>
        </w:rPr>
        <w:t>These extensions are common in similar systems but were not part of our scope to keep the implementation focused. They can be added later if needed.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B0B0B0"/>
          <w:left w:val="single" w:sz="4" w:color="B0B0B0"/>
          <w:bottom w:val="single" w:sz="4" w:color="B0B0B0"/>
          <w:right w:val="single" w:sz="4" w:color="B0B0B0"/>
          <w:insideH w:val="single" w:sz="4" w:color="B0B0B0"/>
          <w:insideV w:val="single" w:sz="4" w:color="B0B0B0"/>
        </w:tblBorders>
      </w:tblPr>
      <w:tblGrid>
        <w:gridCol w:w="4873"/>
        <w:gridCol w:w="4873"/>
      </w:tblGrid>
      <w:tr>
        <w:tc>
          <w:tcPr>
            <w:tcW w:type="dxa" w:w="5102"/>
            <w:shd w:val="clear" w:color="auto" w:fill="1F365C"/>
            <w:vAlign w:val="center"/>
          </w:tcPr>
          <w:p>
            <w:r/>
            <w:r>
              <w:rPr>
                <w:rFonts w:ascii="Helvetica Neue" w:hAnsi="Helvetica Neue"/>
                <w:b/>
                <w:color w:val="FFFFFF"/>
                <w:sz w:val="21"/>
              </w:rPr>
              <w:t>Item</w:t>
            </w:r>
          </w:p>
        </w:tc>
        <w:tc>
          <w:tcPr>
            <w:tcW w:type="dxa" w:w="4252"/>
            <w:shd w:val="clear" w:color="auto" w:fill="1F365C"/>
            <w:vAlign w:val="center"/>
          </w:tcPr>
          <w:p>
            <w:r/>
            <w:r>
              <w:rPr>
                <w:rFonts w:ascii="Helvetica Neue" w:hAnsi="Helvetica Neue"/>
                <w:b/>
                <w:color w:val="FFFFFF"/>
                <w:sz w:val="21"/>
              </w:rPr>
              <w:t>Reason for exclusion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Per-snapshot metadata file (slot, class, depth, HP, timestamp in human form)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Not required by the rubric. Adds complexity.</w:t>
            </w:r>
          </w:p>
        </w:tc>
      </w:tr>
      <w:tr>
        <w:tc>
          <w:tcPr>
            <w:tcW w:type="dxa" w:w="5102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Time-based retention (e.g. auto-delete after 30 days)</w:t>
            </w:r>
          </w:p>
        </w:tc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Out of scope.</w:t>
            </w:r>
          </w:p>
        </w:tc>
      </w:tr>
      <w:tr>
        <w:tc>
          <w:tcPr>
            <w:tcW w:type="dxa" w:w="5102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In-game UI for browsing and restoring snapshots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Helvetica Neue" w:hAnsi="Helvetica Neue"/>
                <w:sz w:val="21"/>
              </w:rPr>
              <w:t>Explicitly marked optional in the original prompt.</w:t>
            </w:r>
          </w:p>
        </w:tc>
      </w:tr>
      <w:tr>
        <w:tc>
          <w:tcPr>
            <w:tcW w:type="dxa" w:w="5102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Encryption of archived saves</w:t>
            </w:r>
          </w:p>
        </w:tc>
        <w:tc>
          <w:tcPr>
            <w:tcW w:type="dxa" w:w="4252"/>
            <w:vAlign w:val="center"/>
            <w:shd w:val="clear" w:color="auto" w:fill="F2F2F2"/>
          </w:tcPr>
          <w:p>
            <w:r/>
            <w:r>
              <w:rPr>
                <w:rFonts w:ascii="Helvetica Neue" w:hAnsi="Helvetica Neue"/>
                <w:sz w:val="21"/>
              </w:rPr>
              <w:t>Not a stated requirement and unnecessary for a single-player roguelike.</w:t>
            </w:r>
          </w:p>
        </w:tc>
      </w:tr>
    </w:tbl>
    <w:p>
      <w:pPr>
        <w:pBdr>
          <w:bottom w:val="single" w:sz="6" w:color="999999" w:space="1"/>
        </w:pBdr>
      </w:pPr>
    </w:p>
    <w:p>
      <w:pPr>
        <w:pStyle w:val="Heading1"/>
      </w:pPr>
      <w:r>
        <w:rPr>
          <w:rFonts w:ascii="Helvetica Neue" w:hAnsi="Helvetica Neue"/>
          <w:color w:val="1F365C"/>
        </w:rPr>
        <w:t>10. Quick Reference Card</w:t>
      </w:r>
    </w:p>
    <w:p>
      <w:pPr>
        <w:ind w:left="227"/>
        <w:shd w:val="clear" w:color="auto" w:fill="F4F4F4"/>
      </w:pPr>
      <w:r>
        <w:rPr>
          <w:rFonts w:ascii="Menlo" w:hAnsi="Menlo"/>
          <w:sz w:val="19"/>
        </w:rPr>
        <w:t># Build</w:t>
        <w:br/>
        <w:t>./gradlew desktop:compileJava</w:t>
        <w:br/>
        <w:br/>
        <w:t># Run the game</w:t>
        <w:br/>
        <w:t>./gradlew desktop:debug</w:t>
        <w:br/>
        <w:br/>
        <w:t># List snapshots</w:t>
        <w:br/>
        <w:t>./gradlew listSaves</w:t>
        <w:br/>
        <w:br/>
        <w:t># Restore a specific snapshot into slot N</w:t>
        <w:br/>
        <w:t>./gradlew restoreSave -PsnapshotId=&lt;id&gt; -Pslot=&lt;N&gt;</w:t>
        <w:br/>
        <w:br/>
        <w:t># Purge all snapshots (after Member B adds this task)</w:t>
        <w:br/>
        <w:t>./gradlew purgeSaves</w:t>
        <w:br/>
        <w:br/>
        <w:t># Run unit tests (after Member B adds them)</w:t>
        <w:br/>
        <w:t>./gradlew core:test</w:t>
        <w:br/>
        <w:br/>
        <w:t># macOS data directory</w:t>
        <w:br/>
        <w:t>~/Library/Application Support/Shattered Pixel Dungeon/</w:t>
        <w:br/>
        <w:br/>
        <w:t># Recycle bin (created on first delete)</w:t>
        <w:br/>
        <w:t>~/Library/Application Support/Shattered Pixel Dungeon/recycle_bin/</w:t>
      </w:r>
    </w:p>
    <w:p>
      <w:pPr>
        <w:pBdr>
          <w:bottom w:val="single" w:sz="6" w:color="999999" w:space="1"/>
        </w:pBdr>
      </w:pPr>
    </w:p>
    <w:p>
      <w:pPr>
        <w:jc w:val="center"/>
      </w:pPr>
      <w:r>
        <w:rPr>
          <w:i/>
          <w:color w:val="777777"/>
          <w:sz w:val="20"/>
        </w:rPr>
        <w:t>End of handoff document.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